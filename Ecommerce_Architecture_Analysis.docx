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F3A5F"/>
          <w:sz w:val="52"/>
        </w:rPr>
        <w:t>E-commerce Application</w:t>
        <w:br/>
        <w:t>Complete Architecture &amp; Knowledge Graph Analysis</w:t>
      </w:r>
    </w:p>
    <w:p/>
    <w:p>
      <w:pPr>
        <w:jc w:val="center"/>
      </w:pPr>
      <w:r>
        <w:rPr>
          <w:color w:val="333333"/>
          <w:sz w:val="24"/>
        </w:rPr>
        <w:t>Analysis Date: July 30, 2026</w:t>
      </w:r>
    </w:p>
    <w:p>
      <w:pPr>
        <w:jc w:val="center"/>
      </w:pPr>
      <w:r>
        <w:rPr>
          <w:color w:val="333333"/>
          <w:sz w:val="24"/>
        </w:rPr>
      </w:r>
    </w:p>
    <w:p>
      <w:pPr>
        <w:jc w:val="center"/>
      </w:pPr>
      <w:r>
        <w:rPr>
          <w:color w:val="333333"/>
          <w:sz w:val="24"/>
        </w:rPr>
        <w:t>Repository Names:</w:t>
      </w:r>
    </w:p>
    <w:p>
      <w:pPr>
        <w:jc w:val="center"/>
      </w:pPr>
      <w:r>
        <w:rPr>
          <w:color w:val="333333"/>
          <w:sz w:val="24"/>
        </w:rPr>
        <w:t xml:space="preserve">  • Ecom_Backend_API (FastAPI / Python)</w:t>
      </w:r>
    </w:p>
    <w:p>
      <w:pPr>
        <w:jc w:val="center"/>
      </w:pPr>
      <w:r>
        <w:rPr>
          <w:color w:val="333333"/>
          <w:sz w:val="24"/>
        </w:rPr>
        <w:t xml:space="preserve">  • Ecom_Frontend_App (React Native / Expo)</w:t>
      </w:r>
    </w:p>
    <w:p>
      <w:pPr>
        <w:jc w:val="center"/>
      </w:pPr>
      <w:r>
        <w:rPr>
          <w:color w:val="333333"/>
          <w:sz w:val="24"/>
        </w:rPr>
      </w:r>
    </w:p>
    <w:p>
      <w:pPr>
        <w:jc w:val="center"/>
      </w:pPr>
      <w:r>
        <w:rPr>
          <w:color w:val="333333"/>
          <w:sz w:val="24"/>
        </w:rPr>
        <w:t>Backend Path: C:\Users\vidhy\OneDrive\Documents\project\freelance\Ecom_Backend_API</w:t>
      </w:r>
    </w:p>
    <w:p>
      <w:pPr>
        <w:jc w:val="center"/>
      </w:pPr>
      <w:r>
        <w:rPr>
          <w:color w:val="333333"/>
          <w:sz w:val="24"/>
        </w:rPr>
        <w:t>Frontend Path: C:\Users\vidhy\OneDrive\Documents\project\freelance\Ecom_Frontend_App</w:t>
      </w:r>
    </w:p>
    <w:p>
      <w:r>
        <w:br w:type="page"/>
      </w:r>
    </w:p>
    <w:p>
      <w:pPr>
        <w:pStyle w:val="Heading1"/>
        <w:keepNext/>
      </w:pPr>
      <w:r>
        <w:t>Table of Contents</w:t>
      </w:r>
    </w:p>
    <w:p>
      <w:r>
        <w:rPr>
          <w:b w:val="0"/>
          <w:i w:val="0"/>
        </w:rPr>
        <w:t>(Right-click → Update Field in Word to generate live TOC)</w:t>
      </w:r>
    </w:p>
    <w:p/>
    <w:p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i/>
          <w:color w:val="808080"/>
        </w:rPr>
        <w:t>[Table of Contents - Update in Word]</w:t>
      </w:r>
      <w:r>
        <w:fldChar w:fldCharType="end"/>
      </w:r>
    </w:p>
    <w:p>
      <w:r>
        <w:br w:type="page"/>
      </w:r>
    </w:p>
    <w:p>
      <w:pPr>
        <w:pStyle w:val="Heading1"/>
        <w:keepNext/>
      </w:pPr>
      <w:r>
        <w:t>1. Executive Summary</w:t>
      </w:r>
    </w:p>
    <w:p>
      <w:r>
        <w:rPr>
          <w:b w:val="0"/>
          <w:i w:val="0"/>
        </w:rPr>
        <w:t>This document provides a comprehensive architecture and knowledge-graph analysis of a full-stack e-commerce application built with a FastAPI backend and a React Native (Expo) frontend. The platform supports multiple user personas including customers, dealers, admins, riders, hub operators, logistics providers, showroom managers, and affiliate marketers. Over 150 API endpoints, 40+ database tables, 38 user roles, and complex multi-tenant workflows are documented in detail. The analysis serves as a complete technical reference for onboarding developers, planning enhancements, assessing change impact, and performing regression testing.</w:t>
      </w:r>
    </w:p>
    <w:p>
      <w:pPr>
        <w:pStyle w:val="Heading1"/>
        <w:keepNext/>
      </w:pPr>
      <w:r>
        <w:t>2. Project Overview</w:t>
      </w:r>
    </w:p>
    <w:p>
      <w:r>
        <w:rPr>
          <w:b w:val="0"/>
          <w:i w:val="0"/>
        </w:rPr>
        <w:t>The application is a multi-vendor e-commerce platform with advanced features including B2B auctions, real-time bidding, referral-based marketing, loyalty point systems, tax-compliant checkout (GST), multi-level dealer hierarchies, return/exchange workflows, wishlist sharing, and role-based dashboards. It is designed for the Indian market with support for GST invoicing, OTP-based authentication, and mobile-first user experience.</w:t>
      </w:r>
    </w:p>
    <w:p>
      <w:pPr>
        <w:pStyle w:val="ListBullet"/>
      </w:pPr>
      <w:r>
        <w:t>Backend: FastAPI (Python 3.11), SQLAlchemy ORM, PostgreSQL, JWT auth, Celery (background tasks)</w:t>
      </w:r>
    </w:p>
    <w:p>
      <w:pPr>
        <w:pStyle w:val="ListBullet"/>
      </w:pPr>
      <w:r>
        <w:t>Frontend: React Native 0.76+ with Expo SDK 52, TypeScript, Zustand state management</w:t>
      </w:r>
    </w:p>
    <w:p>
      <w:pPr>
        <w:pStyle w:val="ListBullet"/>
      </w:pPr>
      <w:r>
        <w:t>Dealer network with tiered commission, B2B auctions, and hub-based logistics</w:t>
      </w:r>
    </w:p>
    <w:p>
      <w:pPr>
        <w:pStyle w:val="ListBullet"/>
      </w:pPr>
      <w:r>
        <w:t>Real-time chat, support ticket escalation, and push notifications</w:t>
      </w:r>
    </w:p>
    <w:p>
      <w:pPr>
        <w:pStyle w:val="ListBullet"/>
      </w:pPr>
      <w:r>
        <w:t>Razorpay payment gateway integration</w:t>
      </w:r>
    </w:p>
    <w:p>
      <w:pPr>
        <w:pStyle w:val="Heading1"/>
        <w:keepNext/>
      </w:pPr>
      <w:r>
        <w:t>3. Technology Stack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Layer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Technology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Version / Notes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Backend Framework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FastAPI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Python 3.11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ORM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SQLAlchemy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2.x async support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Database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PostgreSQL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Production; SQLite for dev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Auth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JWT (python-jose)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Access + refresh tokens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Password Hashing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passlib[bcrypt]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CryptContext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Rate Limiting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slowapi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Per-endpoint limits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Background Tasks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Celery + Redis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Async task queue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Validation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Pydantic v2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Schemas / request models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CORS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CORSMiddleware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Configurable origins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Static Files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StaticFiles mount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/static path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Frontend Framework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React Native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0.76.6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Expo SDK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Expo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52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Navigation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@react-navigation/native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Stack + Tab navigators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State Management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Zustand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6 stores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HTTP Client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Axios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Base URL + interceptors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Maps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react-native-maps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Leaflet / map integration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Payments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Razorpay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Checkout integration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Push Notifications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Expo Notifications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Push token management</w:t>
            </w:r>
          </w:p>
        </w:tc>
      </w:tr>
    </w:tbl>
    <w:p>
      <w:pPr>
        <w:pStyle w:val="Heading1"/>
        <w:keepNext/>
      </w:pPr>
      <w:r>
        <w:t>4. Repository Structure</w:t>
      </w:r>
    </w:p>
    <w:p>
      <w:pPr>
        <w:pStyle w:val="Heading2"/>
        <w:keepNext/>
      </w:pPr>
      <w:r>
        <w:t>4.1 Backend Structure</w:t>
      </w:r>
    </w:p>
    <w:p>
      <w:r>
        <w:rPr>
          <w:b w:val="0"/>
          <w:i w:val="0"/>
        </w:rPr>
        <w:t>Ecom_Backend_API/</w:t>
      </w:r>
    </w:p>
    <w:p>
      <w:pPr>
        <w:pStyle w:val="ListBullet"/>
      </w:pPr>
      <w:r>
        <w:t>main.py                         # Entry point, router registration, CORS, static files, background loops</w:t>
      </w:r>
    </w:p>
    <w:p>
      <w:pPr>
        <w:pStyle w:val="ListBullet"/>
      </w:pPr>
      <w:r>
        <w:t>requirements.txt                # Python dependencies</w:t>
      </w:r>
    </w:p>
    <w:p>
      <w:pPr>
        <w:pStyle w:val="ListBullet"/>
      </w:pPr>
      <w:r>
        <w:t>.env                            # Environment configuration</w:t>
      </w:r>
    </w:p>
    <w:p>
      <w:pPr>
        <w:pStyle w:val="ListBullet"/>
      </w:pPr>
      <w:r>
        <w:t>README.md                       # Project documentation</w:t>
      </w:r>
    </w:p>
    <w:p>
      <w:pPr>
        <w:pStyle w:val="ListBullet"/>
      </w:pPr>
      <w:r>
        <w:t>core/                           # Core configuration &amp; utilities</w:t>
      </w:r>
    </w:p>
    <w:p>
      <w:pPr>
        <w:pStyle w:val="ListBullet"/>
      </w:pPr>
      <w:r>
        <w:t xml:space="preserve">  ├─ config.py               # App settings, DB URL, JWT config</w:t>
      </w:r>
    </w:p>
    <w:p>
      <w:pPr>
        <w:pStyle w:val="ListBullet"/>
      </w:pPr>
      <w:r>
        <w:t xml:space="preserve">  ├─ database.py              # Database engine &amp; session factory</w:t>
      </w:r>
    </w:p>
    <w:p>
      <w:pPr>
        <w:pStyle w:val="ListBullet"/>
      </w:pPr>
      <w:r>
        <w:t xml:space="preserve">  ├─ security.py              # Password hashing, JWT create/decode</w:t>
      </w:r>
    </w:p>
    <w:p>
      <w:pPr>
        <w:pStyle w:val="ListBullet"/>
      </w:pPr>
      <w:r>
        <w:t xml:space="preserve">  ├─ permissions.py           # Role-check functions, JWT dependency, user lookups</w:t>
      </w:r>
    </w:p>
    <w:p>
      <w:pPr>
        <w:pStyle w:val="ListBullet"/>
      </w:pPr>
      <w:r>
        <w:t xml:space="preserve">  ├─ rate_limiter.py          # Slowapi rate-limit setup</w:t>
      </w:r>
    </w:p>
    <w:p>
      <w:pPr>
        <w:pStyle w:val="ListBullet"/>
      </w:pPr>
      <w:r>
        <w:t xml:space="preserve">  ├─ order_status_logic.py    # Order status transition rules</w:t>
      </w:r>
    </w:p>
    <w:p>
      <w:pPr>
        <w:pStyle w:val="ListBullet"/>
      </w:pPr>
      <w:r>
        <w:t xml:space="preserve">  └─ support_escalation.py    # Support ticket auto-escalation logic</w:t>
      </w:r>
    </w:p>
    <w:p>
      <w:pPr>
        <w:pStyle w:val="ListBullet"/>
      </w:pPr>
      <w:r>
        <w:t>models/                         # SQLAlchemy ORM models (42+ files)</w:t>
      </w:r>
    </w:p>
    <w:p>
      <w:pPr>
        <w:pStyle w:val="ListBullet"/>
      </w:pPr>
      <w:r>
        <w:t>routers/                        # FastAPI route handlers (31 files)</w:t>
      </w:r>
    </w:p>
    <w:p>
      <w:pPr>
        <w:pStyle w:val="ListBullet"/>
      </w:pPr>
      <w:r>
        <w:t>schemas/                        # Pydantic request/response schemas (20+ files)</w:t>
      </w:r>
    </w:p>
    <w:p>
      <w:pPr>
        <w:pStyle w:val="ListBullet"/>
      </w:pPr>
      <w:r>
        <w:t>services/                       # Business logic layer (7 files)</w:t>
      </w:r>
    </w:p>
    <w:p>
      <w:pPr>
        <w:pStyle w:val="ListBullet"/>
      </w:pPr>
      <w:r>
        <w:t xml:space="preserve">  ├─ auth_service.py          # Authentication business logic</w:t>
      </w:r>
    </w:p>
    <w:p>
      <w:pPr>
        <w:pStyle w:val="ListBullet"/>
      </w:pPr>
      <w:r>
        <w:t xml:space="preserve">  ├─ dealer_service.py        # Dealer operations</w:t>
      </w:r>
    </w:p>
    <w:p>
      <w:pPr>
        <w:pStyle w:val="ListBullet"/>
      </w:pPr>
      <w:r>
        <w:t xml:space="preserve">  ├─ product_service.py       # Product CRUD &amp; search</w:t>
      </w:r>
    </w:p>
    <w:p>
      <w:pPr>
        <w:pStyle w:val="ListBullet"/>
      </w:pPr>
      <w:r>
        <w:t xml:space="preserve">  ├─ order_service.py         # Order processing</w:t>
      </w:r>
    </w:p>
    <w:p>
      <w:pPr>
        <w:pStyle w:val="ListBullet"/>
      </w:pPr>
      <w:r>
        <w:t xml:space="preserve">  ├─ cart_service.py          # Cart management</w:t>
      </w:r>
    </w:p>
    <w:p>
      <w:pPr>
        <w:pStyle w:val="ListBullet"/>
      </w:pPr>
      <w:r>
        <w:t xml:space="preserve">  ├─ tax_service.py           # GST calculation engine</w:t>
      </w:r>
    </w:p>
    <w:p>
      <w:pPr>
        <w:pStyle w:val="ListBullet"/>
      </w:pPr>
      <w:r>
        <w:t xml:space="preserve">  └─ referral_service.py      # Referral code &amp; rewards</w:t>
      </w:r>
    </w:p>
    <w:p>
      <w:pPr>
        <w:pStyle w:val="ListBullet"/>
      </w:pPr>
      <w:r>
        <w:t>auction/                        # B2C auction module</w:t>
      </w:r>
    </w:p>
    <w:p>
      <w:pPr>
        <w:pStyle w:val="ListBullet"/>
      </w:pPr>
      <w:r>
        <w:t>b2b_auction/                    # B2B auction module</w:t>
      </w:r>
    </w:p>
    <w:p>
      <w:pPr>
        <w:pStyle w:val="Heading2"/>
        <w:keepNext/>
      </w:pPr>
      <w:r>
        <w:t>4.2 Frontend Structure</w:t>
      </w:r>
    </w:p>
    <w:p>
      <w:r>
        <w:rPr>
          <w:b w:val="0"/>
          <w:i w:val="0"/>
        </w:rPr>
        <w:t>Ecom_Frontend_App/</w:t>
      </w:r>
    </w:p>
    <w:p>
      <w:pPr>
        <w:pStyle w:val="ListBullet"/>
      </w:pPr>
      <w:r>
        <w:t>App.js                          # Root component with navigation container</w:t>
      </w:r>
    </w:p>
    <w:p>
      <w:pPr>
        <w:pStyle w:val="ListBullet"/>
      </w:pPr>
      <w:r>
        <w:t>app.json                        # Expo configuration</w:t>
      </w:r>
    </w:p>
    <w:p>
      <w:pPr>
        <w:pStyle w:val="ListBullet"/>
      </w:pPr>
      <w:r>
        <w:t>package.json                    # Dependencies</w:t>
      </w:r>
    </w:p>
    <w:p>
      <w:pPr>
        <w:pStyle w:val="ListBullet"/>
      </w:pPr>
      <w:r>
        <w:t>tsconfig.json                   # TypeScript config</w:t>
      </w:r>
    </w:p>
    <w:p>
      <w:pPr>
        <w:pStyle w:val="ListBullet"/>
      </w:pPr>
      <w:r>
        <w:t>navigation/                     # All navigators (11 files)</w:t>
      </w:r>
    </w:p>
    <w:p>
      <w:pPr>
        <w:pStyle w:val="ListBullet"/>
      </w:pPr>
      <w:r>
        <w:t xml:space="preserve">  ├─ AppNavigator.tsx        # Root navigator (auth vs main)</w:t>
      </w:r>
    </w:p>
    <w:p>
      <w:pPr>
        <w:pStyle w:val="ListBullet"/>
      </w:pPr>
      <w:r>
        <w:t xml:space="preserve">  ├─ AuthNavigator.tsx        # 15 auth-related screens</w:t>
      </w:r>
    </w:p>
    <w:p>
      <w:pPr>
        <w:pStyle w:val="ListBullet"/>
      </w:pPr>
      <w:r>
        <w:t xml:space="preserve">  ├─ AdminNavigator.tsx        # Admin panel stack</w:t>
      </w:r>
    </w:p>
    <w:p>
      <w:pPr>
        <w:pStyle w:val="ListBullet"/>
      </w:pPr>
      <w:r>
        <w:t xml:space="preserve">  ├─ DealerNavigator.tsx       # Dealer dashboard stack</w:t>
      </w:r>
    </w:p>
    <w:p>
      <w:pPr>
        <w:pStyle w:val="ListBullet"/>
      </w:pPr>
      <w:r>
        <w:t xml:space="preserve">  ├─ UserTabNavigator.tsx      # Customer tab navigator</w:t>
      </w:r>
    </w:p>
    <w:p>
      <w:pPr>
        <w:pStyle w:val="ListBullet"/>
      </w:pPr>
      <w:r>
        <w:t xml:space="preserve">  ├─ RiderNavigator.tsx        # Rider delivery stack</w:t>
      </w:r>
    </w:p>
    <w:p>
      <w:pPr>
        <w:pStyle w:val="ListBullet"/>
      </w:pPr>
      <w:r>
        <w:t xml:space="preserve">  ├─ HubNavigator.tsx          # Hub operator stack</w:t>
      </w:r>
    </w:p>
    <w:p>
      <w:pPr>
        <w:pStyle w:val="ListBullet"/>
      </w:pPr>
      <w:r>
        <w:t xml:space="preserve">  ├─ ShowroomNavigator.tsx     # Showroom manager stack</w:t>
      </w:r>
    </w:p>
    <w:p>
      <w:pPr>
        <w:pStyle w:val="ListBullet"/>
      </w:pPr>
      <w:r>
        <w:t xml:space="preserve">  ├─ LogisticsNavigator.tsx    # Logistics provider stack</w:t>
      </w:r>
    </w:p>
    <w:p>
      <w:pPr>
        <w:pStyle w:val="ListBullet"/>
      </w:pPr>
      <w:r>
        <w:t>screens/                        # 50+ screen files organized by domain</w:t>
      </w:r>
    </w:p>
    <w:p>
      <w:pPr>
        <w:pStyle w:val="ListBullet"/>
      </w:pPr>
      <w:r>
        <w:t>services/                       # Axios-based API service layer (20+ files)</w:t>
      </w:r>
    </w:p>
    <w:p>
      <w:pPr>
        <w:pStyle w:val="ListBullet"/>
      </w:pPr>
      <w:r>
        <w:t>store/                          # Zustand state stores (6 files)</w:t>
      </w:r>
    </w:p>
    <w:p>
      <w:pPr>
        <w:pStyle w:val="ListBullet"/>
      </w:pPr>
      <w:r>
        <w:t>components/                     # Reusable UI components</w:t>
      </w:r>
    </w:p>
    <w:p>
      <w:pPr>
        <w:pStyle w:val="ListBullet"/>
      </w:pPr>
      <w:r>
        <w:t>constants/                      # Theme colors, config constants</w:t>
      </w:r>
    </w:p>
    <w:p>
      <w:pPr>
        <w:pStyle w:val="Heading1"/>
        <w:keepNext/>
      </w:pPr>
      <w:r>
        <w:t>5. System Architecture</w:t>
      </w:r>
    </w:p>
    <w:p>
      <w:r>
        <w:rPr>
          <w:b w:val="0"/>
          <w:i w:val="0"/>
        </w:rPr>
        <w:t>The application follows a client-server architecture with a RESTful API backend and a mobile-first React Native frontend. The backend is organized into a layered architecture: routers (HTTP layer) → services (business logic) → models (data access). Authentication is JWT-based with role-based access control enforced via dependency injection.</w:t>
      </w:r>
    </w:p>
    <w:p>
      <w:pPr>
        <w:pStyle w:val="Heading2"/>
        <w:keepNext/>
      </w:pPr>
      <w:r>
        <w:t>5.1 High-Level Architecture Diagram</w:t>
      </w:r>
    </w:p>
    <w:p>
      <w:r>
        <w:rPr>
          <w:b w:val="0"/>
          <w:i w:val="0"/>
        </w:rPr>
        <w:t>[React Native App] ↔ [FastAPI / Uvicorn] ↔ [PostgreSQL]</w:t>
        <w:br/>
        <w:t xml:space="preserve">                       ↔ [Celery + Redis] (background tasks)</w:t>
        <w:br/>
        <w:t xml:space="preserve">                       ↔ [Razorpay] (payments)</w:t>
        <w:br/>
        <w:t xml:space="preserve">                       ↔ [SMPT / Email] (notifications)</w:t>
        <w:br/>
        <w:t>[Dealer Web Panel] ↔ [FastAPI] ↔ [PostgreSQL]</w:t>
      </w:r>
    </w:p>
    <w:p>
      <w:pPr>
        <w:pStyle w:val="Heading2"/>
        <w:keepNext/>
      </w:pPr>
      <w:r>
        <w:t>5.2 Module Dependency Graph</w:t>
      </w:r>
    </w:p>
    <w:p>
      <w:r>
        <w:rPr>
          <w:b w:val="0"/>
          <w:i w:val="0"/>
        </w:rPr>
        <w:t>main.py imports 32 routers from routers/.</w:t>
        <w:br/>
        <w:t>Each router imports schemas/ for request/response models and core/security.py for JWT dependencies.</w:t>
        <w:br/>
        <w:t>Routers delegate business logic to services/ where applicable.</w:t>
        <w:br/>
        <w:t>Models/ define all database tables with SQLAlchemy ORM.</w:t>
        <w:br/>
        <w:t>Core/ provides shared utilities (config, database, security, permissions).</w:t>
        <w:br/>
        <w:t>Auction modules (auction/, b2b_auction/) are self-contained with their own routes, schemas, and services.</w:t>
      </w:r>
    </w:p>
    <w:p>
      <w:pPr>
        <w:pStyle w:val="Heading1"/>
        <w:keepNext/>
      </w:pPr>
      <w:r>
        <w:t>6. Frontend Architecture</w:t>
      </w:r>
    </w:p>
    <w:p>
      <w:r>
        <w:rPr>
          <w:b w:val="0"/>
          <w:i w:val="0"/>
        </w:rPr>
        <w:t>The React Native app uses Expo SDK 52 with TypeScript. Navigation uses a root switch pattern: unauthenticated users see AuthNavigator, authenticated users see role-specific navigators. State management uses Zustand with 6 stores (auth, cart, product, dealer, admin, rider). API calls are centralized in services/ using Axios with interceptors for JWT token injection.</w:t>
      </w:r>
    </w:p>
    <w:p>
      <w:pPr>
        <w:pStyle w:val="Heading2"/>
        <w:keepNext/>
      </w:pPr>
      <w:r>
        <w:t>6.1 Navigation Hierarchy</w:t>
      </w:r>
    </w:p>
    <w:p>
      <w:r>
        <w:rPr>
          <w:b w:val="0"/>
          <w:i w:val="0"/>
        </w:rPr>
        <w:t>AppNavigator (root)</w:t>
        <w:br/>
        <w:t xml:space="preserve">  ├─ AuthNavigator (when not authenticated)</w:t>
        <w:br/>
        <w:t xml:space="preserve">  ├─ UserTabNavigator (when role = customer)</w:t>
        <w:br/>
        <w:t xml:space="preserve">  ├─ DealerNavigator (when role = dealer)</w:t>
        <w:br/>
        <w:t xml:space="preserve">  ├─ AdminNavigator (when role = admin)</w:t>
        <w:br/>
        <w:t xml:space="preserve">  ├─ RiderNavigator (when role = rider)</w:t>
        <w:br/>
        <w:t xml:space="preserve">  ├─ HubNavigator (when role = hub)</w:t>
        <w:br/>
        <w:t xml:space="preserve">  ├─ ShowroomNavigator (when role = showroom)</w:t>
        <w:br/>
        <w:t xml:space="preserve">  └─ LogisticsNavigator (when role = logistics)</w:t>
      </w:r>
    </w:p>
    <w:p>
      <w:pPr>
        <w:pStyle w:val="Heading2"/>
        <w:keepNext/>
      </w:pPr>
      <w:r>
        <w:t>6.2 State Management (Zustand Stores)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Store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Key Responsibilities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authStore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Login, logout, checkAuth, customer register/login, reactivation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cartStore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Cart items, add/remove/update, checkout, coupon apply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productStore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Product list, search, filters, categories, wishlist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dealerStore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Dealer dashboard, products, orders, commission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adminStore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Admin dashboard, user management, system settings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riderStore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Rider assigned orders, delivery status updates</w:t>
            </w:r>
          </w:p>
        </w:tc>
      </w:tr>
    </w:tbl>
    <w:p>
      <w:pPr>
        <w:pStyle w:val="Heading1"/>
        <w:keepNext/>
      </w:pPr>
      <w:r>
        <w:t>7. Backend Architecture</w:t>
      </w:r>
    </w:p>
    <w:p>
      <w:r>
        <w:rPr>
          <w:b w:val="0"/>
          <w:i w:val="0"/>
        </w:rPr>
        <w:t>FastAPI application with modular routers mapped to business domains. Each router file handles a specific domain (auth, products, cart, orders, dealers, admin, etc.) and uses dependency injection for authentication, authorization, and database sessions. The background escalation loop runs in a separate thread for support ticket auto-escalation.</w:t>
      </w:r>
    </w:p>
    <w:p>
      <w:pPr>
        <w:pStyle w:val="Heading2"/>
        <w:keepNext/>
      </w:pPr>
      <w:r>
        <w:t>7.1 Core Module Details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File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config.py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Settings class (pydantic-settings) with DATABASE_URL, SECRET_KEY, JWT_ALGORITHM, etc.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database.py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AsyncSession factory via create_async_engine, session dependency get_db()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security.py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pwd_context (bcrypt), create_access_token(), decode_token(), verify_password()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permissions.py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Role-check functions: require_admin(), require_dealer(), require_staff(), JWTBearer dependency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rate_limiter.py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Slowapi Limiter with per-endpoint overrides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order_status_logic.py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State machine: PENDING -&gt; CONFIRMED -&gt; PROCESSING -&gt; SHIPPED -&gt; DELIVERED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support_escalation.py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Auto-escalation: unresolved ticket -&gt; level 1 -&gt; level 2 -&gt; level 3 (24h each)</w:t>
            </w:r>
          </w:p>
        </w:tc>
      </w:tr>
    </w:tbl>
    <w:p>
      <w:pPr>
        <w:pStyle w:val="Heading1"/>
        <w:keepNext/>
      </w:pPr>
      <w:r>
        <w:t>8. Authentication Architecture</w:t>
      </w:r>
    </w:p>
    <w:p>
      <w:r>
        <w:rPr>
          <w:b w:val="0"/>
          <w:i w:val="0"/>
        </w:rPr>
        <w:t>The platform uses JWT-based authentication with both access tokens (short-lived, 30 min) and refresh tokens (long-lived, 7 days). Multiple authentication flows exist for different user types:</w:t>
      </w:r>
    </w:p>
    <w:p>
      <w:pPr>
        <w:pStyle w:val="Heading2"/>
        <w:keepNext/>
      </w:pPr>
      <w:r>
        <w:t>8.1 Authentication Flows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Flow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Endpoint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Credentials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Process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Customer Login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POST /auth/login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Phone/email + OTP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Validate OTP -&gt; JWT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Customer Register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POST /auth/register/customer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Name + phone + email + OTP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Create user -&gt; JWT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Staff Login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POST /auth/staff/login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Email + password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Verify password -&gt; JWT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Dealer Registration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POST /auth/dealer/register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Business details + documents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Admin approval required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Dealer Login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POST /auth/dealer/login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Email + password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Verify password -&gt; JWT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Account Reactivation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POST /auth/reactivate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Email + reason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Admin approval required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Password Reset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POST /auth/reset-password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Email + OTP + new password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OTP verification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Rider Registration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POST /auth/rider/register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Personal details + vehicle info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Admin approval required</w:t>
            </w:r>
          </w:p>
        </w:tc>
      </w:tr>
    </w:tbl>
    <w:p>
      <w:pPr>
        <w:pStyle w:val="Heading1"/>
        <w:keepNext/>
      </w:pPr>
      <w:r>
        <w:t>9. Authorization &amp; Role Matrix</w:t>
      </w:r>
    </w:p>
    <w:p>
      <w:r>
        <w:rPr>
          <w:b w:val="0"/>
          <w:i w:val="0"/>
        </w:rPr>
        <w:t>The application defines 38 user roles in the UserRole enum. Below is a summary matrix: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Role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Permissions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customer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Browse, purchase, manage cart/wishlist, place orders, returns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dealer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Dealer dashboard, manage products, view orders, B2B auction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admin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Full system access, user management, settings, all CRUD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super_admin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All admin + system config, audit logs, role management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staff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Limited admin: order processing, customer support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rider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View assigned deliveries, update delivery status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hub_manager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Manage hub inventory, dispatch to riders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hub_staff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Hub operations: receive, sort, dispatch packages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logistics_provider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Bulk shipment management, delivery tracking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showroom_manager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Manage showroom inventory, customer orders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affiliate_marketer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Referral links, commission tracking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wholesaler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Bulk pricing, B2B orders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vendor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Product listing, inventory management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moderator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Content moderation, review management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accountant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Financial reports, invoice management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support_agent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Ticket management, customer support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support_manager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Escalation management, team oversight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delivery_boy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Single-order delivery, cash collection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franchise_owner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Multi-branch management, sales reporting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franchise_staff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Branch operations under franchise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store_manager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Physical store management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inventory_manager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Stock management, reorder alerts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marketing_manager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Campaign management, promotions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complaint_manager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Complaint resolution, feedback analysis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quality_checker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Product quality verification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procurement_manager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Supplier management, purchase orders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return_manager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Return/exchange processing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warehouse_manager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Warehouse operations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warehouse_staff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Picking, packing, shipping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sales_manager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Sales team management, targets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b2b_sales_manager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B2B client management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category_manager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Category and brand management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content_writer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Product descriptions, blog content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seo_manager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SEO optimization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analyst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Data analysis, report generation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hr_manager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Staff management, attendance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trainer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Staff training management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auditor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System audit, compliance</w:t>
            </w:r>
          </w:p>
        </w:tc>
      </w:tr>
    </w:tbl>
    <w:p>
      <w:pPr>
        <w:pStyle w:val="Heading1"/>
        <w:keepNext/>
      </w:pPr>
      <w:r>
        <w:t>10. Complete User Role Analysis</w:t>
      </w:r>
    </w:p>
    <w:p>
      <w:r>
        <w:rPr>
          <w:b w:val="0"/>
          <w:i w:val="0"/>
        </w:rPr>
        <w:t>All 38 roles are defined in models/user.py (UserRole enum). Each user has a single role, and the User table tracks role via a String column with a default of 'customer'. Permissions are checked via core/permissions.py using helper functions that decode the JWT and verify the user's role against allowed roles for each endpoint.</w:t>
      </w:r>
    </w:p>
    <w:p>
      <w:pPr>
        <w:pStyle w:val="Heading2"/>
        <w:keepNext/>
      </w:pPr>
      <w:r>
        <w:t>10.1 Role Hierarchies</w:t>
      </w:r>
    </w:p>
    <w:p>
      <w:pPr>
        <w:pStyle w:val="ListBullet"/>
      </w:pPr>
      <w:r>
        <w:t>Customer: customer (default)</w:t>
      </w:r>
    </w:p>
    <w:p>
      <w:pPr>
        <w:pStyle w:val="ListBullet"/>
      </w:pPr>
      <w:r>
        <w:t>Dealer Hierarchy: dealer -&gt; wholesaler -&gt; b2b_sales_manager (escalating privileges)</w:t>
      </w:r>
    </w:p>
    <w:p>
      <w:pPr>
        <w:pStyle w:val="ListBullet"/>
      </w:pPr>
      <w:r>
        <w:t>Admin Hierarchy: staff -&gt; moderator -&gt; admin -&gt; super_admin</w:t>
      </w:r>
    </w:p>
    <w:p>
      <w:pPr>
        <w:pStyle w:val="ListBullet"/>
      </w:pPr>
      <w:r>
        <w:t>Support: support_agent -&gt; support_manager -&gt; complaint_manager</w:t>
      </w:r>
    </w:p>
    <w:p>
      <w:pPr>
        <w:pStyle w:val="ListBullet"/>
      </w:pPr>
      <w:r>
        <w:t>Warehouse: warehouse_staff -&gt; warehouse_manager -&gt; inventory_manager</w:t>
      </w:r>
    </w:p>
    <w:p>
      <w:pPr>
        <w:pStyle w:val="ListBullet"/>
      </w:pPr>
      <w:r>
        <w:t>Hub: hub_staff -&gt; hub_manager</w:t>
      </w:r>
    </w:p>
    <w:p>
      <w:pPr>
        <w:pStyle w:val="ListBullet"/>
      </w:pPr>
      <w:r>
        <w:t>Franchise: franchise_staff -&gt; franchise_owner</w:t>
      </w:r>
    </w:p>
    <w:p>
      <w:pPr>
        <w:pStyle w:val="ListBullet"/>
      </w:pPr>
      <w:r>
        <w:t>Store: store_manager -&gt; showroom_manager</w:t>
      </w:r>
    </w:p>
    <w:p>
      <w:pPr>
        <w:pStyle w:val="Heading2"/>
        <w:keepNext/>
      </w:pPr>
      <w:r>
        <w:t>10.2 Permission Enforcement Pattern</w:t>
      </w:r>
    </w:p>
    <w:p>
      <w:r>
        <w:rPr>
          <w:b w:val="0"/>
          <w:i w:val="0"/>
        </w:rPr>
        <w:t>Pattern used in routers:</w:t>
        <w:br/>
        <w:t>@router.get('/endpoint')</w:t>
        <w:br/>
        <w:t>async def handler(db: AsyncSession = Depends(get_db), user: dict = Depends(require_admin)):</w:t>
        <w:br/>
        <w:t xml:space="preserve">    ...</w:t>
        <w:br/>
        <w:br/>
        <w:t>Where require_admin, require_dealer, require_staff are defined in core/permissions.py and return the decoded JWT payload or raise HTTPException(403).</w:t>
      </w:r>
    </w:p>
    <w:p>
      <w:pPr>
        <w:pStyle w:val="Heading1"/>
        <w:keepNext/>
      </w:pPr>
      <w:r>
        <w:t>11. Complete Navigation Flow</w:t>
      </w:r>
    </w:p>
    <w:p>
      <w:pPr>
        <w:pStyle w:val="Heading2"/>
        <w:keepNext/>
      </w:pPr>
      <w:r>
        <w:t>11.1 Auth Navigator Screens</w:t>
      </w:r>
    </w:p>
    <w:p>
      <w:pPr>
        <w:pStyle w:val="ListBullet"/>
      </w:pPr>
      <w:r>
        <w:t>Login</w:t>
      </w:r>
    </w:p>
    <w:p>
      <w:pPr>
        <w:pStyle w:val="ListBullet"/>
      </w:pPr>
      <w:r>
        <w:t>Register</w:t>
      </w:r>
    </w:p>
    <w:p>
      <w:pPr>
        <w:pStyle w:val="ListBullet"/>
      </w:pPr>
      <w:r>
        <w:t>ForgotPassword</w:t>
      </w:r>
    </w:p>
    <w:p>
      <w:pPr>
        <w:pStyle w:val="ListBullet"/>
      </w:pPr>
      <w:r>
        <w:t>ResetPassword</w:t>
      </w:r>
    </w:p>
    <w:p>
      <w:pPr>
        <w:pStyle w:val="ListBullet"/>
      </w:pPr>
      <w:r>
        <w:t>DealerLogin</w:t>
      </w:r>
    </w:p>
    <w:p>
      <w:pPr>
        <w:pStyle w:val="ListBullet"/>
      </w:pPr>
      <w:r>
        <w:t>DealerRegister</w:t>
      </w:r>
    </w:p>
    <w:p>
      <w:pPr>
        <w:pStyle w:val="ListBullet"/>
      </w:pPr>
      <w:r>
        <w:t>DealerRegisterStep1</w:t>
      </w:r>
    </w:p>
    <w:p>
      <w:pPr>
        <w:pStyle w:val="ListBullet"/>
      </w:pPr>
      <w:r>
        <w:t>DealerRegisterStep2</w:t>
      </w:r>
    </w:p>
    <w:p>
      <w:pPr>
        <w:pStyle w:val="ListBullet"/>
      </w:pPr>
      <w:r>
        <w:t>AdminLogin</w:t>
      </w:r>
    </w:p>
    <w:p>
      <w:pPr>
        <w:pStyle w:val="ListBullet"/>
      </w:pPr>
      <w:r>
        <w:t>HubLogin</w:t>
      </w:r>
    </w:p>
    <w:p>
      <w:pPr>
        <w:pStyle w:val="ListBullet"/>
      </w:pPr>
      <w:r>
        <w:t>RiderLogin</w:t>
      </w:r>
    </w:p>
    <w:p>
      <w:pPr>
        <w:pStyle w:val="ListBullet"/>
      </w:pPr>
      <w:r>
        <w:t>RiderRegister</w:t>
      </w:r>
    </w:p>
    <w:p>
      <w:pPr>
        <w:pStyle w:val="ListBullet"/>
      </w:pPr>
      <w:r>
        <w:t>ShowroomLogin</w:t>
      </w:r>
    </w:p>
    <w:p>
      <w:pPr>
        <w:pStyle w:val="ListBullet"/>
      </w:pPr>
      <w:r>
        <w:t>LogisticsLogin</w:t>
      </w:r>
    </w:p>
    <w:p>
      <w:pPr>
        <w:pStyle w:val="ListBullet"/>
      </w:pPr>
      <w:r>
        <w:t>ReactivateAccount</w:t>
      </w:r>
    </w:p>
    <w:p>
      <w:pPr>
        <w:pStyle w:val="Heading2"/>
        <w:keepNext/>
      </w:pPr>
      <w:r>
        <w:t>11.2 User Tab Navigator</w:t>
      </w:r>
    </w:p>
    <w:p>
      <w:pPr>
        <w:pStyle w:val="ListBullet"/>
      </w:pPr>
      <w:r>
        <w:t>Home</w:t>
      </w:r>
    </w:p>
    <w:p>
      <w:pPr>
        <w:pStyle w:val="ListBullet"/>
      </w:pPr>
      <w:r>
        <w:t>Categories</w:t>
      </w:r>
    </w:p>
    <w:p>
      <w:pPr>
        <w:pStyle w:val="ListBullet"/>
      </w:pPr>
      <w:r>
        <w:t>Cart</w:t>
      </w:r>
    </w:p>
    <w:p>
      <w:pPr>
        <w:pStyle w:val="ListBullet"/>
      </w:pPr>
      <w:r>
        <w:t>Wishlist</w:t>
      </w:r>
    </w:p>
    <w:p>
      <w:pPr>
        <w:pStyle w:val="ListBullet"/>
      </w:pPr>
      <w:r>
        <w:t>Profile</w:t>
      </w:r>
    </w:p>
    <w:p>
      <w:r>
        <w:rPr>
          <w:b w:val="0"/>
          <w:i w:val="0"/>
        </w:rPr>
        <w:t>Sub-screens under User: ProductDetail, Checkout, Orders, OrderDetail, Settings, AddressForm, Wallet, Referrals, Notifications, Chat, SupportTickets</w:t>
      </w:r>
    </w:p>
    <w:p>
      <w:pPr>
        <w:pStyle w:val="Heading2"/>
        <w:keepNext/>
      </w:pPr>
      <w:r>
        <w:t>11.3 Dealer Navigator</w:t>
      </w:r>
    </w:p>
    <w:p>
      <w:pPr>
        <w:pStyle w:val="Heading2"/>
        <w:keepNext/>
      </w:pPr>
      <w:r>
        <w:t>11.4 Admin Navigator</w:t>
      </w:r>
    </w:p>
    <w:p>
      <w:pPr>
        <w:pStyle w:val="ListBullet"/>
      </w:pPr>
      <w:r>
        <w:t>AdminDashboard</w:t>
      </w:r>
    </w:p>
    <w:p>
      <w:pPr>
        <w:pStyle w:val="ListBullet"/>
      </w:pPr>
      <w:r>
        <w:t>UserManagement</w:t>
      </w:r>
    </w:p>
    <w:p>
      <w:pPr>
        <w:pStyle w:val="ListBullet"/>
      </w:pPr>
      <w:r>
        <w:t>ProductManagement</w:t>
      </w:r>
    </w:p>
    <w:p>
      <w:pPr>
        <w:pStyle w:val="ListBullet"/>
      </w:pPr>
      <w:r>
        <w:t>OrderManagement</w:t>
      </w:r>
    </w:p>
    <w:p>
      <w:pPr>
        <w:pStyle w:val="ListBullet"/>
      </w:pPr>
      <w:r>
        <w:t>DealerManagement</w:t>
      </w:r>
    </w:p>
    <w:p>
      <w:pPr>
        <w:pStyle w:val="ListBullet"/>
      </w:pPr>
      <w:r>
        <w:t>CategoryManagement</w:t>
      </w:r>
    </w:p>
    <w:p>
      <w:pPr>
        <w:pStyle w:val="ListBullet"/>
      </w:pPr>
      <w:r>
        <w:t>Settings</w:t>
      </w:r>
    </w:p>
    <w:p>
      <w:pPr>
        <w:pStyle w:val="ListBullet"/>
      </w:pPr>
      <w:r>
        <w:t>Reports</w:t>
      </w:r>
    </w:p>
    <w:p>
      <w:pPr>
        <w:pStyle w:val="ListBullet"/>
      </w:pPr>
      <w:r>
        <w:t>SupportTickets</w:t>
      </w:r>
    </w:p>
    <w:p>
      <w:pPr>
        <w:pStyle w:val="ListBullet"/>
      </w:pPr>
      <w:r>
        <w:t>AuditLogs</w:t>
      </w:r>
    </w:p>
    <w:p>
      <w:pPr>
        <w:pStyle w:val="ListBullet"/>
      </w:pPr>
      <w:r>
        <w:t>CommissionConfig</w:t>
      </w:r>
    </w:p>
    <w:p>
      <w:pPr>
        <w:pStyle w:val="Heading2"/>
        <w:keepNext/>
      </w:pPr>
      <w:r>
        <w:t>11.5 Rider Navigator</w:t>
      </w:r>
    </w:p>
    <w:p>
      <w:pPr>
        <w:pStyle w:val="Heading2"/>
        <w:keepNext/>
      </w:pPr>
      <w:r>
        <w:t>11.6 Hub Navigator</w:t>
      </w:r>
    </w:p>
    <w:p>
      <w:pPr>
        <w:pStyle w:val="Heading2"/>
        <w:keepNext/>
      </w:pPr>
      <w:r>
        <w:t>11.7 Showroom Navigator</w:t>
      </w:r>
    </w:p>
    <w:p>
      <w:pPr>
        <w:pStyle w:val="Heading2"/>
        <w:keepNext/>
      </w:pPr>
      <w:r>
        <w:t>11.8 Logistics Navigator</w:t>
      </w:r>
    </w:p>
    <w:p>
      <w:pPr>
        <w:pStyle w:val="Heading1"/>
        <w:keepNext/>
      </w:pPr>
      <w:r>
        <w:t>12. API Architecture</w:t>
      </w:r>
    </w:p>
    <w:p>
      <w:r>
        <w:rPr>
          <w:b w:val="0"/>
          <w:i w:val="0"/>
        </w:rPr>
        <w:t>The API follows RESTful conventions with consistent URL patterns. All endpoints are prefixed with domain-specific paths. Authentication is via Bearer JWT tokens. Rate limiting is applied globally and per-route. Pagination follows offset/limit pattern where applicable.</w:t>
      </w:r>
    </w:p>
    <w:p>
      <w:pPr>
        <w:pStyle w:val="Heading2"/>
        <w:keepNext/>
      </w:pPr>
      <w:r>
        <w:t>12.1 API Conventions</w:t>
      </w:r>
    </w:p>
    <w:p>
      <w:pPr>
        <w:pStyle w:val="ListBullet"/>
      </w:pPr>
      <w:r>
        <w:t>Base URL: http://localhost:8000 (dev) / https://api.example.com (prod)</w:t>
      </w:r>
    </w:p>
    <w:p>
      <w:pPr>
        <w:pStyle w:val="ListBullet"/>
      </w:pPr>
      <w:r>
        <w:t>Auth: Bearer &lt;access_token&gt; in Authorization header</w:t>
      </w:r>
    </w:p>
    <w:p>
      <w:pPr>
        <w:pStyle w:val="ListBullet"/>
      </w:pPr>
      <w:r>
        <w:t>Refresh: POST /auth/refresh with refresh_token in body</w:t>
      </w:r>
    </w:p>
    <w:p>
      <w:pPr>
        <w:pStyle w:val="ListBullet"/>
      </w:pPr>
      <w:r>
        <w:t>Pagination: ?offset=0&amp;limit=20</w:t>
      </w:r>
    </w:p>
    <w:p>
      <w:pPr>
        <w:pStyle w:val="ListBullet"/>
      </w:pPr>
      <w:r>
        <w:t>Response envelope: {"data": ..., "total": ..., "error": ...}</w:t>
      </w:r>
    </w:p>
    <w:p>
      <w:pPr>
        <w:pStyle w:val="ListBullet"/>
      </w:pPr>
      <w:r>
        <w:t>Error format: {"detail": "message"}</w:t>
      </w:r>
    </w:p>
    <w:p>
      <w:pPr>
        <w:pStyle w:val="Heading1"/>
        <w:keepNext/>
      </w:pPr>
      <w:r>
        <w:t>13. API Inventory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Method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Endpoint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Router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Service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Tables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Permissions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/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root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main.py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Public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/auth/login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auth.py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auth_service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User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Public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/auth/register/customer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auth.py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auth_service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User, Customer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Public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/auth/staff/login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auth.py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auth_service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User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Public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/auth/dealer/register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auth.py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auth_service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Dealer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Public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/auth/dealer/login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auth.py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auth_service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User, Dealer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Public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/auth/refresh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auth.py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auth_service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Public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/auth/reactivate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auth.py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auth_service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ReactivationRequest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Customer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/auth/reset-password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auth.py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auth_service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User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Public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/auth/verify-otp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auth.py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auth_service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OTPVerification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Public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/auth/rider/register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auth.py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auth_service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Rider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Public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/products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products.py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product_service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Product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Public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/products/{id}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products.py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product_service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Product, ProductVariant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Public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/products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products.py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product_service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Product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Admin/Dealer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PUT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/products/{id}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products.py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product_service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Product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Admin/Dealer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DELETE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/products/{id}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products.py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product_service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Product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Admin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/categories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categories.py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Category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Public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/categories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categories.py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Category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Admin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/cart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cart.py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cart_service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Cart, CartItem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Customer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/cart/add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cart.py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cart_service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Cart, CartItem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Customer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PUT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/cart/update/{item_id}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cart.py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cart_service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CartItem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Customer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DELETE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/cart/remove/{item_id}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cart.py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cart_service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CartItem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Customer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/cart/checkout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cart.py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cart_service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Order, OrderItem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Customer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/cart/apply-coupon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cart.py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cart_service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Coupon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Customer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/orders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orders.py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order_service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Order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Customer/Admin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/orders/{id}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orders.py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order_service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Order, OrderItem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Customer/Admin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/orders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orders.py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order_service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Order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Customer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PUT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/orders/{id}/status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orders.py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order_service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Order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Admin/Staff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/orders/{id}/cancel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orders.py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order_service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Order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Customer/Admin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/orders/{id}/return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orders.py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order_service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ReturnRequest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Customer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/payments/create-order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payments.py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Payment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Customer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/payments/verify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payments.py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Payment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Customer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/payments/refund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payments.py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Payment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Admin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/dealers/products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dealer_products.py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dealer_service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DealerProduct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Dealer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/dealers/products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dealer_products.py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dealer_service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DealerProduct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Dealer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/dealers/orders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dealer_orders.py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dealer_service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DealerOrder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Dealer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/dealers/commission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dealer_commission.py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dealer_service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DealerCommission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Dealer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/admin/users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admin_users.py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User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Admin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/admin/users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admin_users.py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User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Admin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PUT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/admin/users/{id}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admin_users.py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User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Admin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DELETE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/admin/users/{id}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admin_users.py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User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Admin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/admin/dashboard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admin_dashboard.py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Admin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/admin/reports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admin_reports.py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Admin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/admin/dealers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admin_dealers.py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Dealer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Admin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PUT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/admin/dealers/{id}/approve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admin_dealers.py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Dealer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Admin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PUT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/admin/dealers/{id}/reject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admin_dealers.py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Dealer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Admin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/wishlist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wishlist.py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Wishlist, WishlistItem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Customer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/wishlist/add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wishlist.py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WishlistItem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Customer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DELETE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/wishlist/remove/{id}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wishlist.py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WishlistItem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Customer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/wishlist/share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wishlist.py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WishlistShare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Customer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/support/tickets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support_tickets.py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SupportTicket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Customer/Agent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/support/tickets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support_tickets.py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SupportTicket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Customer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PUT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/support/tickets/{id}/status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support_tickets.py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SupportTicket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Agent/Admin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/support/tickets/{id}/messages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support_messages.py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SupportMessage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Customer/Agent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/notifications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notifications.py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Notification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All auth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PUT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/notifications/{id}/read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notifications.py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Notification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All auth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/addresses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addresses.py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Address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Customer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/addresses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addresses.py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Address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Customer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PUT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/addresses/{id}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addresses.py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Address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Customer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DELETE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/addresses/{id}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addresses.py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Address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Customer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/coupons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coupons.py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Coupon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Customer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/coupons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coupons.py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Coupon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Admin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PUT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/referral/code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referral.py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referral_service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ReferralCode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Customer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/referral/earnings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referral.py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referral_service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ReferralEarnings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Customer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/reviews/product/{id}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reviews.py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Review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Public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/reviews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reviews.py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Review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Customer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/upload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upload.py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UploadedFile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Admin/Dealer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/riders/deliveries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rider_routes.py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DeliveryAssignment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Rider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PUT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/riders/deliveries/{id}/status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rider_routes.py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DeliveryAssignment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Rider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/hubs/inventory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hub_routes.py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HubInventory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Hub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/hubs/dispatch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hub_routes.py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HubDispatch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Hub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/logistics/shipments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logistics_routes.py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LogisticsShipment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Logistics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PUT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/logistics/shipments/{id}/track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logistics_routes.py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LogisticsTracking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Logistics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/showroom/inventory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showroom_routes.py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ShowroomInventory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Showroom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/b2b-auction/listings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b2b_auction/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B2BAuction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Dealer/Public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/b2b-auction/listings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b2b_auction/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B2BAuction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Dealer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/b2b-auction/{id}/bid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b2b_auction/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B2BBid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Dealer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/auction/listings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auction/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Auction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Admin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/auction/listings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auction/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Auction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Public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/auction/{id}/bid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auction/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AuctionBid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Customer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/tax/rates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tax_routes.py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tax_service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TaxRate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Public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/chat/conversations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chat_routes.py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ChatConversation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All auth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/chat/messages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chat_routes.py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ChatMessage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All auth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/dashboard/customer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dashboard.py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Customer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/dashboard/dealer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dashboard.py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Dealer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/dashboard/admin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dashboard.py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Admin</w:t>
            </w:r>
          </w:p>
        </w:tc>
      </w:tr>
    </w:tbl>
    <w:p>
      <w:pPr>
        <w:pStyle w:val="Heading1"/>
        <w:keepNext/>
      </w:pPr>
      <w:r>
        <w:t>14. Database Analysis</w:t>
      </w:r>
    </w:p>
    <w:p>
      <w:pPr>
        <w:pStyle w:val="Heading2"/>
        <w:keepNext/>
      </w:pPr>
      <w:r>
        <w:t>14.1 ER Diagram (Textual)</w:t>
      </w:r>
    </w:p>
    <w:p>
      <w:r>
        <w:rPr>
          <w:b w:val="0"/>
          <w:i w:val="0"/>
        </w:rPr>
        <w:t>User (1) ---&gt; Customer (1)</w:t>
        <w:br/>
        <w:t>User (1) ---&gt; Dealer (1)</w:t>
        <w:br/>
        <w:t>User (1) ---&gt; Admin (1)</w:t>
        <w:br/>
        <w:t>User (1) ---&gt; Rider (1)</w:t>
        <w:br/>
        <w:t>User (1) ---&gt; Hub (0..1)</w:t>
        <w:br/>
        <w:t>User (1) ---&gt; Showroom (0..1)</w:t>
        <w:br/>
        <w:t>User (1) ---&gt; LogisticsProvider (0..1)</w:t>
        <w:br/>
        <w:t>Customer (1) ---&gt; Address (N)</w:t>
        <w:br/>
        <w:t>Customer (1) ---&gt; Cart (1)</w:t>
        <w:br/>
        <w:t>Cart (1) ---&gt; CartItem (N)</w:t>
        <w:br/>
        <w:t>Customer (1) ---&gt; Order (N)</w:t>
        <w:br/>
        <w:t>Order (1) ---&gt; OrderItem (N)</w:t>
        <w:br/>
        <w:t>Product (1) ---&gt; ProductVariant (N)</w:t>
        <w:br/>
        <w:t>Product (1) ---&gt; Category (N)</w:t>
        <w:br/>
        <w:t>Category (1) ---&gt; SubCategory (N)</w:t>
        <w:br/>
        <w:t>Order (1) ---&gt; Payment (1)</w:t>
        <w:br/>
        <w:t>Order (1) ---&gt; Shipment (1)</w:t>
        <w:br/>
        <w:t>Shipment (1) ---&gt; DeliveryAssignment (N)</w:t>
        <w:br/>
        <w:t>Dealer (1) ---&gt; DealerProduct (N)</w:t>
        <w:br/>
        <w:t>Dealer (1) ---&gt; DealerOrder (N)</w:t>
        <w:br/>
        <w:t>Dealer (1) ---&gt; DealerCommission (N)</w:t>
        <w:br/>
        <w:t>Customer (1) ---&gt; Wishlist (1) ---&gt; WishlistItem (N)</w:t>
        <w:br/>
        <w:t>Customer (1) ---&gt; ReferralCode (1)</w:t>
        <w:br/>
        <w:t>Customer (1) ---&gt; ReferralEarnings (N)</w:t>
        <w:br/>
        <w:t>User (1) ---&gt; Notification (N)</w:t>
        <w:br/>
        <w:t>Customer (1) ---&gt; SupportTicket (N)</w:t>
        <w:br/>
        <w:t>SupportTicket (1) ---&gt; SupportMessage (N)</w:t>
        <w:br/>
      </w:r>
    </w:p>
    <w:p>
      <w:pPr>
        <w:pStyle w:val="Heading2"/>
        <w:keepNext/>
      </w:pPr>
      <w:r>
        <w:t>14.2 Key Tables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Table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Key Columns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User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id, email, phone, password_hash, role, full_name, is_active, created_at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Core identity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Customer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id, user_id(FK), loyalty_points, referred_by, total_orders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Customer profile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Dealer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id, user_id(FK), business_name, gst_number, commission_rate, status, approved_by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Dealer profile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Admin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id, user_id(FK), access_level, department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Admin profile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Rider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id, user_id(FK), vehicle_type, license_number, zone, is_available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Rider profile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Hub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id, user_id(FK), hub_name, address, zone, capacity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Hub profile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Showroom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id, user_id(FK), showroom_name, address, manager_id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Showroom profile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LogisticsProvider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id, user_id(FK), company_name, fleet_size, service_zones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Logistics profile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Product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id, name, description, base_price, category_id(FK), brand, is_active, stock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Product catalog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ProductVariant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id, product_id(FK), sku, attributes (JSON), price, stock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Variant SKU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Category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id, name, slug, parent_id(FK), image_url, is_active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Category tree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SubCategory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id, category_id(FK), name, slug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Sub-category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Cart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id, customer_id(FK), created_at, updated_at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Shopping cart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CartItem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id, cart_id(FK), product_id(FK), variant_id(FK), quantity, unit_price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Cart line items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Order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id, customer_id(FK), order_number, status, total_amount, tax_amount, shipping_address_id(FK), coupon_id(FK)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Customer orders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OrderItem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id, order_id(FK), product_id(FK), variant_id(FK), quantity, price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Order line items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Payment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id, order_id(FK), amount, payment_method, status, razorpay_order_id, paid_at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Payment records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Shipment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id, order_id(FK), carrier, tracking_number, status, shipped_at, delivered_at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Shipping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DeliveryAssignment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id, shipment_id(FK), rider_id(FK), status, assigned_at, completed_at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Rider assignments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Wishlist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id, customer_id(FK), is_public, share_code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Wishlist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WishlistItem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id, wishlist_id(FK), product_id(FK), added_at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Wishlist items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Review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id, product_id(FK), customer_id(FK), rating, title, body, is_approved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Product reviews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Coupon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id, code, discount_type, discount_value, min_order, max_uses, valid_from, valid_to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Discount coupons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SupportTicket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id, customer_id(FK), subject, description, status, priority, assigned_to(FK), escalation_level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Support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SupportMessage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id, ticket_id(FK), sender_id(FK), message, created_at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Ticket messages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Notification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id, user_id(FK), title, body, is_read, created_at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Notifications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Address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id, customer_id(FK), label, line1, line2, city, state, pincode, is_default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Addresses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ReferralCode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id, customer_id(FK), code, created_at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Referral tracking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ReferralEarnings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id, referrer_id(FK), referred_customer_id(FK), order_id(FK), amount, status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Referral rewards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TaxRate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id, product_id(FK), category_id(FK), hsn_code, cgst, sgst, igst, effective_date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GST rates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DealerProduct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id, dealer_id(FK), product_id(FK), price_override, stock, is_active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Dealer-specific pricing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DealerOrder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id, dealer_id(FK), order_id(FK), commission_amount, status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Dealer orders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DealerCommission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id, dealer_id(FK), order_id(FK), amount, rate, status, paid_at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Commission tracking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B2BAuction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id, dealer_id(FK), product_id(FK), base_price, current_bid, start_time, end_time, status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B2B auction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B2BBid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id, auction_id(FK), dealer_id(FK), amount, created_at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B2B bids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Auction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id, product_id(FK), base_price, reserve_price, start_time, end_time, status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B2C auction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AuctionBid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id, auction_id(FK), customer_id(FK), amount, created_at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Auction bids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HubInventory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id, hub_id(FK), product_id(FK), quantity, threshold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Hub stock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HubDispatch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id, hub_id(FK), order_item_id(FK), rider_id(FK), dispatched_at, status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Hub dispatch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LogisticsShipment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id, logistics_provider_id(FK), order_id(FK), shipment_date, status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Logistics shipments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LogisticsTracking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id, shipment_id(FK), location, status, timestamp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Tracking events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ShowroomInventory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id, showroom_id(FK), product_id(FK), quantity, display_location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Showroom stock</w:t>
            </w:r>
          </w:p>
        </w:tc>
      </w:tr>
    </w:tbl>
    <w:p>
      <w:pPr>
        <w:pStyle w:val="Heading2"/>
        <w:keepNext/>
      </w:pPr>
      <w:r>
        <w:t>14.3 Enums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Enum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Values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UserRole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38 values (customer, dealer, admin, super_admin, staff, rider, ...)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OrderStatus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PENDING, CONFIRMED, PROCESSING, SHIPPED, DELIVERED, CANCELLED, RETURNED, REFUNDED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PaymentStatus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PENDING, PAID, FAILED, REFUNDED, PARTIALLY_REFUNDED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SupportTicketStatus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OPEN, IN_PROGRESS, WAITING_CUSTOMER, RESOLVED, CLOSED, ESCALATED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SupportPriority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LOW, MEDIUM, HIGH, URGENT, CRITICAL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SupportEscalationLevel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LEVEL_1, LEVEL_2, LEVEL_3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ShipmentStatus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PENDING, PICKED, IN_TRANSIT, OUT_FOR_DELIVERY, DELIVERED, FAILED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DealerStatus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PENDING, APPROVED, REJECTED, SUSPENDED, DEACTIVATED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B2BAuctionStatus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DRAFT, ACTIVE, SOLD, UNSOLD, CANCELLED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AuctionStatus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PENDING, ACTIVE, SOLD, UNSOLD, CANCELLED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Gender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MALE, FEMALE, OTHER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MaritalStatus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SINGLE, MARRIED, DIVORCED, WIDOWED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MaterialType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COTTON, SILK, WOOL, POLYESTER, LINEN, RAYON, DENIM, LEATHER, ...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FabricType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PRINTED, SOLID, EMBROIDERED, CHIFFON, GEORGETTE, ...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SizeType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XS, S, M, L, XL, XXL, XXXL, FREE_SIZE, ...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SleeveType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SHORT_SLEEVE, LONG_SLEEVE, SLEEVELESS, THREE_QUARTER, ...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NeckType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ROUND_NECK, V_NECK, COLLAR, TURTLE_NECK, ...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FitType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REGULAR, SLIM, OVERSIZED, RELAXED, COMPRESSION, ...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LengthType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MINI, KNEE, MIDI, MAXI, ANKLE, FULL_LENGTH, ...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PatternType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SOLID, STRIPED, CHECKED, FLORAL, ABSTRACT, ...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OccasionType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CASUAL, FORMAL, PARTY, WEDDING, SPORTS, ...</w:t>
            </w:r>
          </w:p>
        </w:tc>
      </w:tr>
    </w:tbl>
    <w:p>
      <w:pPr>
        <w:pStyle w:val="Heading1"/>
        <w:keepNext/>
      </w:pPr>
      <w:r>
        <w:t>15. Business Workflows</w:t>
      </w:r>
    </w:p>
    <w:p>
      <w:pPr>
        <w:pStyle w:val="Heading2"/>
        <w:keepNext/>
      </w:pPr>
      <w:r>
        <w:t>15.1 Customer Journey</w:t>
      </w:r>
    </w:p>
    <w:p>
      <w:r>
        <w:rPr>
          <w:b w:val="0"/>
          <w:i w:val="0"/>
        </w:rPr>
        <w:t>Register/Login → Browse Products → Add to Cart → Apply Coupon → Checkout → Select Address → Payment (Razorpay) → Order Confirmed → Track Order → Receive Delivery → Review Product → (Optional) Return/Exchange</w:t>
      </w:r>
    </w:p>
    <w:p>
      <w:pPr>
        <w:pStyle w:val="Heading2"/>
        <w:keepNext/>
      </w:pPr>
      <w:r>
        <w:t>15.2 Dealer Journey</w:t>
      </w:r>
    </w:p>
    <w:p>
      <w:r>
        <w:rPr>
          <w:b w:val="0"/>
          <w:i w:val="0"/>
        </w:rPr>
        <w:t>Register (business details + documents) → Admin Approval → Login → Dealer Dashboard → Manage Products (override pricing) → View Orders → Track Commission → Participate in B2B Auctions → Withdraw Earnings</w:t>
      </w:r>
    </w:p>
    <w:p>
      <w:pPr>
        <w:pStyle w:val="Heading2"/>
        <w:keepNext/>
      </w:pPr>
      <w:r>
        <w:t>15.3 Admin Journey</w:t>
      </w:r>
    </w:p>
    <w:p>
      <w:r>
        <w:rPr>
          <w:b w:val="0"/>
          <w:i w:val="0"/>
        </w:rPr>
        <w:t>Login → Admin Dashboard → Manage Users (CRUD) → Manage Products → Manage Orders (status updates) → Approve/Reject Dealers → Configure Coupons &amp; Tax Rates → View Reports → Support Escalation Management</w:t>
      </w:r>
    </w:p>
    <w:p>
      <w:pPr>
        <w:pStyle w:val="Heading2"/>
        <w:keepNext/>
      </w:pPr>
      <w:r>
        <w:t>15.4 Rider Journey</w:t>
      </w:r>
    </w:p>
    <w:p>
      <w:r>
        <w:rPr>
          <w:b w:val="0"/>
          <w:i w:val="0"/>
        </w:rPr>
        <w:t>Register → Admin Approval → Login → View Assigned Deliveries → Pick Up from Hub → Deliver to Customer → Update Status → Track Earnings</w:t>
      </w:r>
    </w:p>
    <w:p>
      <w:pPr>
        <w:pStyle w:val="Heading2"/>
        <w:keepNext/>
      </w:pPr>
      <w:r>
        <w:t>15.5 Hub Journey</w:t>
      </w:r>
    </w:p>
    <w:p>
      <w:r>
        <w:rPr>
          <w:b w:val="0"/>
          <w:i w:val="0"/>
        </w:rPr>
        <w:t>Login → Hub Dashboard → Receive Incoming Inventory → Sort &amp; Store → Dispatch to Riders → Inventory Management → Hub Reports</w:t>
      </w:r>
    </w:p>
    <w:p>
      <w:pPr>
        <w:pStyle w:val="Heading2"/>
        <w:keepNext/>
      </w:pPr>
      <w:r>
        <w:t>15.6 Logistics Journey</w:t>
      </w:r>
    </w:p>
    <w:p>
      <w:r>
        <w:rPr>
          <w:b w:val="0"/>
          <w:i w:val="0"/>
        </w:rPr>
        <w:t>Login → Logistics Dashboard → View Shipments → Assign Fleet → Track Shipments → Update Delivery Status → Fleet Management</w:t>
      </w:r>
    </w:p>
    <w:p>
      <w:pPr>
        <w:pStyle w:val="Heading2"/>
        <w:keepNext/>
      </w:pPr>
      <w:r>
        <w:t>15.7 Return &amp; Exchange Flow</w:t>
      </w:r>
    </w:p>
    <w:p>
      <w:r>
        <w:rPr>
          <w:b w:val="0"/>
          <w:i w:val="0"/>
        </w:rPr>
        <w:t>Customer initiates return via POST /orders/{id}/return →</w:t>
        <w:br/>
        <w:t>Return reason + images uploaded →</w:t>
        <w:br/>
        <w:t>Return request created (PENDING) →</w:t>
        <w:br/>
        <w:t>Return manager reviews →</w:t>
        <w:br/>
        <w:t>APPROVED: Rider assigned for pickup →</w:t>
        <w:br/>
        <w:t>Item received at warehouse →</w:t>
        <w:br/>
        <w:t>Quality check →</w:t>
        <w:br/>
        <w:t>REFUND initiated (if return) / REPLACEMENT shipped (if exchange)</w:t>
        <w:br/>
        <w:br/>
        <w:t>REJECTED: Customer notified with reason.</w:t>
      </w:r>
    </w:p>
    <w:p>
      <w:pPr>
        <w:pStyle w:val="Heading2"/>
        <w:keepNext/>
      </w:pPr>
      <w:r>
        <w:t>15.8 Payment Flow</w:t>
      </w:r>
    </w:p>
    <w:p>
      <w:r>
        <w:rPr>
          <w:b w:val="0"/>
          <w:i w:val="0"/>
        </w:rPr>
        <w:t>Customer clicks 'Place Order' →</w:t>
        <w:br/>
        <w:t>POST /payments/create-order (Razorpay order created) →</w:t>
        <w:br/>
        <w:t>Razorpay checkout opens in app →</w:t>
        <w:br/>
        <w:t>Customer completes payment →</w:t>
        <w:br/>
        <w:t>POST /payments/verify (signature verification) →</w:t>
        <w:br/>
        <w:t>Order status updated to CONFIRMED →</w:t>
        <w:br/>
        <w:t>Email/SMS notification sent.</w:t>
      </w:r>
    </w:p>
    <w:p>
      <w:pPr>
        <w:pStyle w:val="Heading2"/>
        <w:keepNext/>
      </w:pPr>
      <w:r>
        <w:t>15.9 Order Lifecycle</w:t>
      </w:r>
    </w:p>
    <w:p>
      <w:r>
        <w:rPr>
          <w:b w:val="0"/>
          <w:i w:val="0"/>
        </w:rPr>
        <w:t>PENDING (payment initiated) → CONFIRMED (payment verified) → PROCESSING (admin/staff) → SHIPPED (dispatched) → OUT_FOR_DELIVERY (rider assigned) → DELIVERED →</w:t>
        <w:br/>
        <w:t>CANCELLED (at any pre-delivery stage) → RETURNED (post-delivery) → REFUNDED</w:t>
      </w:r>
    </w:p>
    <w:p>
      <w:pPr>
        <w:pStyle w:val="Heading1"/>
        <w:keepNext/>
      </w:pPr>
      <w:r>
        <w:t>16. End-to-End Sequence Diagrams</w:t>
      </w:r>
    </w:p>
    <w:p>
      <w:pPr>
        <w:pStyle w:val="Heading2"/>
        <w:keepNext/>
      </w:pPr>
      <w:r>
        <w:t>16.1 Order Placement Sequence</w:t>
      </w:r>
    </w:p>
    <w:p>
      <w:r>
        <w:rPr>
          <w:b w:val="0"/>
          <w:i w:val="0"/>
        </w:rPr>
        <w:t>Customer                  Frontend                  Backend                  Razorpay</w:t>
        <w:br/>
        <w:t xml:space="preserve">  |                         |                         |                         |</w:t>
        <w:br/>
        <w:t xml:space="preserve">  |-- Add to Cart ---------&gt;|                         |                         |</w:t>
        <w:br/>
        <w:t xml:space="preserve">  |                         |-- POST /cart/add -------&gt;|                         |</w:t>
        <w:br/>
        <w:t xml:space="preserve">  |                         |&lt;--- 200 OK -------------|                         |</w:t>
        <w:br/>
        <w:t xml:space="preserve">  |-- View Cart -----------&gt;|                         |                         |</w:t>
        <w:br/>
        <w:t xml:space="preserve">  |                         |-- GET /cart ------------&gt;|                         |</w:t>
        <w:br/>
        <w:t xml:space="preserve">  |                         |&lt;--- Cart items ---------|                         |</w:t>
        <w:br/>
        <w:t xml:space="preserve">  |-- Apply Coupon --------&gt;|                         |                         |</w:t>
        <w:br/>
        <w:t xml:space="preserve">  |                         |-- POST /cart/apply -----&gt;|                         |</w:t>
        <w:br/>
        <w:t xml:space="preserve">  |                         |&lt;--- Updated total -------|                         |</w:t>
        <w:br/>
        <w:t xml:space="preserve">  |-- Proceed Checkout ----&gt;|                         |                         |</w:t>
        <w:br/>
        <w:t xml:space="preserve">  |                         |-- POST /cart/checkout --&gt;|                         |</w:t>
        <w:br/>
        <w:t xml:space="preserve">  |                         |&lt;--- Order + payment -----|                         |</w:t>
        <w:br/>
        <w:t xml:space="preserve">  |-- Confirm Payment -----&gt;|                         |                         |</w:t>
        <w:br/>
        <w:t xml:space="preserve">  |                         |-- POST /payments/create-&gt;|                         |</w:t>
        <w:br/>
        <w:t xml:space="preserve">  |                         |                         |-- Razorpay order -------&gt;|</w:t>
        <w:br/>
        <w:t xml:space="preserve">  |                         |                         |&lt;--- order_id ------------|</w:t>
        <w:br/>
        <w:t xml:space="preserve">  |                         |&lt;--- razorpay_order_id --|                         |</w:t>
        <w:br/>
        <w:t xml:space="preserve">  |&lt;-- Razorpay Checkout ---|                         |                         |</w:t>
        <w:br/>
        <w:t xml:space="preserve">  |-- Complete Payment ----&gt;|                         |                         |</w:t>
        <w:br/>
        <w:t xml:space="preserve">  |                         |-- POST /payments/verify&gt;|                         |</w:t>
        <w:br/>
        <w:t xml:space="preserve">  |                         |                         |-- Verify signature       |</w:t>
        <w:br/>
        <w:t xml:space="preserve">  |                         |&lt;--- Payment success ----|                         |</w:t>
        <w:br/>
        <w:t xml:space="preserve">  |                         |                         |-- Update order: CONFIRMED|</w:t>
        <w:br/>
        <w:t xml:space="preserve">  |&lt;-- Order Confirmed -----|                         |                         |</w:t>
        <w:br/>
      </w:r>
    </w:p>
    <w:p>
      <w:pPr>
        <w:pStyle w:val="Heading2"/>
        <w:keepNext/>
      </w:pPr>
      <w:r>
        <w:t>16.2 Dealer Registration Sequence</w:t>
      </w:r>
    </w:p>
    <w:p>
      <w:r>
        <w:rPr>
          <w:b w:val="0"/>
          <w:i w:val="0"/>
        </w:rPr>
        <w:t>Dealer                   Frontend                  Backend                  Admin</w:t>
        <w:br/>
        <w:t xml:space="preserve">  |                         |                         |                         |</w:t>
        <w:br/>
        <w:t xml:space="preserve">  |-- Register -------------&gt;|                         |                         |</w:t>
        <w:br/>
        <w:t xml:space="preserve">  |                         |-- POST /auth/dealer/reg-&gt;|                         |</w:t>
        <w:br/>
        <w:t xml:space="preserve">  |                         |&lt;--- PENDING status -----|                         |</w:t>
        <w:br/>
        <w:t xml:space="preserve">  |&lt;-- Awaiting approval ---|                         |                         |</w:t>
        <w:br/>
        <w:t xml:space="preserve">  |                         |                         |                         |</w:t>
        <w:br/>
        <w:t xml:space="preserve">  |                         |                         |&lt;-- Admin views pending --|</w:t>
        <w:br/>
        <w:t xml:space="preserve">  |                         |                         |-- PUT /admin/dealers/approve -&gt;|</w:t>
        <w:br/>
        <w:t xml:space="preserve">  |                         |                         |                         |</w:t>
        <w:br/>
        <w:t xml:space="preserve">  |&lt;-- Email: Approved -----|                         |                         |</w:t>
        <w:br/>
        <w:t xml:space="preserve">  |-- Login ---------------&gt;|                         |                         |</w:t>
        <w:br/>
        <w:t xml:space="preserve">  |                         |-- POST /auth/dealer/log-&gt;|                         |</w:t>
        <w:br/>
        <w:t xml:space="preserve">  |                         |&lt;--- JWT token ---------|                         |</w:t>
        <w:br/>
        <w:t xml:space="preserve">  |&lt;-- Dashboard ------------|                         |                         |</w:t>
        <w:br/>
      </w:r>
    </w:p>
    <w:p>
      <w:pPr>
        <w:pStyle w:val="Heading1"/>
        <w:keepNext/>
      </w:pPr>
      <w:r>
        <w:t>17. Complete Call Graphs</w:t>
      </w:r>
    </w:p>
    <w:p>
      <w:pPr>
        <w:pStyle w:val="Heading2"/>
        <w:keepNext/>
      </w:pPr>
      <w:r>
        <w:t>17.1 Checkout Flow Call Graph</w:t>
      </w:r>
    </w:p>
    <w:p>
      <w:r>
        <w:rPr>
          <w:b w:val="0"/>
          <w:i w:val="0"/>
        </w:rPr>
        <w:t>cart.py: checkout()</w:t>
        <w:br/>
        <w:t xml:space="preserve">  ├─ core/permissions.py: require_customer()</w:t>
        <w:br/>
        <w:t xml:space="preserve">  ├─ core/database.py: get_db()</w:t>
        <w:br/>
        <w:t xml:space="preserve">  ├─ cart_service.py: process_checkout()</w:t>
        <w:br/>
        <w:t xml:space="preserve">  ├     ├─ cart_service.py: validate_cart()</w:t>
        <w:br/>
        <w:t xml:space="preserve">  ├     ├     ├─ cart_service.py: check_stock_availability()</w:t>
        <w:br/>
        <w:t xml:space="preserve">  ├     ├     └─ cart_service.py: validate_coupon()</w:t>
        <w:br/>
        <w:t xml:space="preserve">  ├     ├           └─ models/coupon.py: Coupon.query</w:t>
        <w:br/>
        <w:t xml:space="preserve">  ├     ├─ tax_service.py: calculate_gst()</w:t>
        <w:br/>
        <w:t xml:space="preserve">  ├     ├     └─ models/tax_rate.py: TaxRate.query</w:t>
        <w:br/>
        <w:t xml:space="preserve">  ├     ├─ models/order.py: Order.create()</w:t>
        <w:br/>
        <w:t xml:space="preserve">  ├     ├─ models/order_item.py: OrderItem.create()</w:t>
        <w:br/>
        <w:t xml:space="preserve">  ├     ├─ models/cart.py: Cart.clear()</w:t>
        <w:br/>
        <w:t xml:space="preserve">  ├     └─ referral_service.py: process_referral_commission()</w:t>
        <w:br/>
        <w:t xml:space="preserve">  ├           └─ models/referral_earnings.py: ReferralEarnings.create()</w:t>
        <w:br/>
        <w:t xml:space="preserve">  └─ models/payment.py: Payment.create() (PENDING)</w:t>
        <w:br/>
      </w:r>
    </w:p>
    <w:p>
      <w:pPr>
        <w:pStyle w:val="Heading2"/>
        <w:keepNext/>
      </w:pPr>
      <w:r>
        <w:t>17.2 Product Search Call Graph</w:t>
      </w:r>
    </w:p>
    <w:p>
      <w:r>
        <w:rPr>
          <w:b w:val="0"/>
          <w:i w:val="0"/>
        </w:rPr>
        <w:t>products.py: search_products()</w:t>
        <w:br/>
        <w:t xml:space="preserve">  ├─ core/database.py: get_db()</w:t>
        <w:br/>
        <w:t xml:space="preserve">  ├─ product_service.py: search()</w:t>
        <w:br/>
        <w:t xml:space="preserve">  ├     ├─ models/product.py: Product.query (with filters)</w:t>
        <w:br/>
        <w:t xml:space="preserve">  ├     ├─ models/category.py: Category.query</w:t>
        <w:br/>
        <w:t xml:space="preserve">  ├     ├─ product_service.py: apply_filters()</w:t>
        <w:br/>
        <w:t xml:space="preserve">  ├     ├     ├─ product_service.py: filter_by_category()</w:t>
        <w:br/>
        <w:t xml:space="preserve">  ├     ├     ├─ product_service.py: filter_by_price_range()</w:t>
        <w:br/>
        <w:t xml:space="preserve">  ├     ├     ├─ product_service.py: filter_by_brand()</w:t>
        <w:br/>
        <w:t xml:space="preserve">  ├     ├     └─ product_service.py: filter_by_attributes()</w:t>
        <w:br/>
        <w:t xml:space="preserve">  ├     └─ product_service.py: paginate_results()</w:t>
        <w:br/>
        <w:t xml:space="preserve">  └─ schemas/product.py: ProductResponse</w:t>
        <w:br/>
      </w:r>
    </w:p>
    <w:p>
      <w:pPr>
        <w:pStyle w:val="Heading1"/>
        <w:keepNext/>
      </w:pPr>
      <w:r>
        <w:t>18. Knowledge Graph</w:t>
      </w:r>
    </w:p>
    <w:p>
      <w:pPr>
        <w:pStyle w:val="Heading2"/>
        <w:keepNext/>
      </w:pPr>
      <w:r>
        <w:t>18.1 Entity-Relationship Knowledge Graph</w:t>
      </w:r>
    </w:p>
    <w:p>
      <w:r>
        <w:rPr>
          <w:b w:val="0"/>
          <w:i w:val="0"/>
        </w:rPr>
        <w:t>Core Entities and their cross-cutting connections:</w:t>
        <w:br/>
        <w:br/>
        <w:t>[User] --has_role--&gt; [Role]</w:t>
        <w:br/>
        <w:t>[User] --has_profile--&gt; [Customer | Dealer | Admin | Rider | Hub | Showroom | LogisticsProvider]</w:t>
        <w:br/>
        <w:t>[Customer] --places--&gt; [Order]</w:t>
        <w:br/>
        <w:t>[Customer] --owns--&gt; [Cart] --contains--&gt; [Product]</w:t>
        <w:br/>
        <w:t>[Customer] --creates--&gt; [SupportTicket] --has--&gt; [SupportMessage]</w:t>
        <w:br/>
        <w:t>[Order] --has--&gt; [OrderItem] --references--&gt; [ProductVariant] --belongs_to--&gt; [Product]</w:t>
        <w:br/>
        <w:t>[Order] --has--&gt; [Payment]</w:t>
        <w:br/>
        <w:t>[Order] --has--&gt; [Shipment] --assigned_to--&gt; [Rider]</w:t>
        <w:br/>
        <w:t>[Order] --triggers--&gt; [DealerCommission]</w:t>
        <w:br/>
        <w:t>[Dealer] --lists--&gt; [DealerProduct] --overrides--&gt; [Product]</w:t>
        <w:br/>
        <w:t>[Dealer] --participates_in--&gt; [B2BAuction] --has--&gt; [B2BBid]</w:t>
        <w:br/>
        <w:t>[Product] --belongs_to--&gt; [Category]</w:t>
        <w:br/>
        <w:t>[Product] --has--&gt; [Review] --written_by--&gt; [Customer]</w:t>
        <w:br/>
        <w:t>[Customer] --generates--&gt; [ReferralCode] --earns--&gt; [ReferralEarnings]</w:t>
        <w:br/>
        <w:t>[Product] --has--&gt; [TaxRate] (GST)</w:t>
        <w:br/>
        <w:t>[Hub] --manages--&gt; [HubInventory] --dispatches_to--&gt; [Rider]</w:t>
        <w:br/>
        <w:t>[LogisticsProvider] --handles--&gt; [LogisticsShipment] --tracked_by--&gt; [LogisticsTracking]</w:t>
        <w:br/>
        <w:t>[Showroom] --stocks--&gt; [ShowroomInventory]</w:t>
        <w:br/>
        <w:t>[Wishlist] --shared_via--&gt; [WishlistShare]</w:t>
        <w:br/>
        <w:t>[SupportTicket] --escalated_via--&gt; [SupportEscalation]</w:t>
        <w:br/>
        <w:t>[Coupon] --applied_to--&gt; [Order]</w:t>
      </w:r>
    </w:p>
    <w:p>
      <w:pPr>
        <w:pStyle w:val="Heading2"/>
        <w:keepNext/>
      </w:pPr>
      <w:r>
        <w:t>18.2 Cross-Cutting Concerns</w:t>
      </w:r>
    </w:p>
    <w:p>
      <w:pPr>
        <w:pStyle w:val="ListBullet"/>
      </w:pPr>
      <w:r>
        <w:t>Notifications: Sent on order status change, payment confirmation, delivery updates, support replies</w:t>
      </w:r>
    </w:p>
    <w:p>
      <w:pPr>
        <w:pStyle w:val="ListBullet"/>
      </w:pPr>
      <w:r>
        <w:t>Audit Logging: Admin actions logged for user management, product changes, financial operations</w:t>
      </w:r>
    </w:p>
    <w:p>
      <w:pPr>
        <w:pStyle w:val="ListBullet"/>
      </w:pPr>
      <w:r>
        <w:t>Commission Engine: Dealer commissions calculated on order completion, tracked in DealerCommission table</w:t>
      </w:r>
    </w:p>
    <w:p>
      <w:pPr>
        <w:pStyle w:val="ListBullet"/>
      </w:pPr>
      <w:r>
        <w:t>Tax Engine: GST calculated per line item based on product/category HSN codes with rate priority resolution</w:t>
      </w:r>
    </w:p>
    <w:p>
      <w:pPr>
        <w:pStyle w:val="ListBullet"/>
      </w:pPr>
      <w:r>
        <w:t>Escalation Engine: Support tickets auto-escalate every 24h if unresolved (LEVEL_1 -&gt; LEVEL_2 -&gt; LEVEL_3)</w:t>
      </w:r>
    </w:p>
    <w:p>
      <w:pPr>
        <w:pStyle w:val="Heading1"/>
        <w:keepNext/>
      </w:pPr>
      <w:r>
        <w:t>19. Change Impact Analysis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Area of Change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Risk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Files Affected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Downstream Impact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Auth flow change (login)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core/security.py, core/permissions.py, routers/auth.py, services/auth_service.py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All login endpoints, token validation, protected routes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Product schema change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models/product.py, schemas/product.py, routers/products.py, services/product_service.py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Cart, wishlist, orders, search, admin panels, dealer products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Order status logic change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core/order_status_logic.py, routers/orders.py, services/order_service.py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Payment flow, shipment, notifications, commission, dashboard reports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Tax rate change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services/tax_service.py, models/tax_rate.py, routers/tax_routes.py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Checkout, order totals, invoices, admin reports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Dealer commission change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services/dealer_service.py, models/dealer_commission.py, routers/dealer_commission.py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Dealer dashboard, withdrawal, reports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Database migration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models/*.py, alembic/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Every table affected needs schema + data migration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Frontend API service change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services/*.ts (frontend)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All screens consuming changed endpoint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Navigation structure change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Low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navigation/*.tsx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Screen routing, deep linking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Payment gateway change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routers/payments.py, frontend payment service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Order placement, refunds, reconciliation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Support escalation logic change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Low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core/support_escalation.py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Ticket auto-assignment, SLA enforcement</w:t>
            </w:r>
          </w:p>
        </w:tc>
      </w:tr>
    </w:tbl>
    <w:p>
      <w:pPr>
        <w:pStyle w:val="Heading1"/>
        <w:keepNext/>
      </w:pPr>
      <w:r>
        <w:t>20. Risk Assessment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Risk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Severity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Recommendation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R1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Single DB connection pool may become bottleneck under high traffic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Implement connection pooling with PgBouncer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R2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JWT tokens stored in AsyncStorage without encryption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Use react-native-encrypted-storage for token persistence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R3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No transaction rollback for multi-step order checkout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Implement SQLAlchemy unit-of-work with savepoints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R4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Rate limiting not applied to all endpoints uniformly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Audit and add rate limits to all mutation endpoints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R5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Background escalation loop runs in main thread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Move to Celery periodic task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R6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File uploads lack size/type validation in some routes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Add Pydantic validators for upload schemas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R7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No database migration versioning found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Set up Alembic for schema migration tracking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R8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OTP verification lacks rate limiting per phone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Add per-phone OTP rate limiting in auth routes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R9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Soft-delete not implemented; hard deletes risk data loss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Add is_deleted flag to critical tables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R10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No audit trail for state transitions (order status changes)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Create OrderStatusLog table for immutable audit trail</w:t>
            </w:r>
          </w:p>
        </w:tc>
      </w:tr>
    </w:tbl>
    <w:p>
      <w:pPr>
        <w:pStyle w:val="Heading1"/>
        <w:keepNext/>
      </w:pPr>
      <w:r>
        <w:t>21. Regression Checklist</w:t>
      </w:r>
    </w:p>
    <w:p>
      <w:pPr>
        <w:pStyle w:val="ListBullet"/>
      </w:pPr>
      <w:r>
        <w:t>Customer: Register with OTP, login, browse products, add to cart, checkout, payment, view orders</w:t>
      </w:r>
    </w:p>
    <w:p>
      <w:pPr>
        <w:pStyle w:val="ListBullet"/>
      </w:pPr>
      <w:r>
        <w:t>Customer: Apply coupon, verify discount applied correctly</w:t>
      </w:r>
    </w:p>
    <w:p>
      <w:pPr>
        <w:pStyle w:val="ListBullet"/>
      </w:pPr>
      <w:r>
        <w:t>Customer: Add/remove wishlist items, share wishlist</w:t>
      </w:r>
    </w:p>
    <w:p>
      <w:pPr>
        <w:pStyle w:val="ListBullet"/>
      </w:pPr>
      <w:r>
        <w:t>Customer: Create support ticket, send message, close ticket</w:t>
      </w:r>
    </w:p>
    <w:p>
      <w:pPr>
        <w:pStyle w:val="ListBullet"/>
      </w:pPr>
      <w:r>
        <w:t>Customer: Submit product review</w:t>
      </w:r>
    </w:p>
    <w:p>
      <w:pPr>
        <w:pStyle w:val="ListBullet"/>
      </w:pPr>
      <w:r>
        <w:t>Dealer: Register, verify pending status, login after approval</w:t>
      </w:r>
    </w:p>
    <w:p>
      <w:pPr>
        <w:pStyle w:val="ListBullet"/>
      </w:pPr>
      <w:r>
        <w:t>Dealer: Add products with price override, view orders, track commissions</w:t>
      </w:r>
    </w:p>
    <w:p>
      <w:pPr>
        <w:pStyle w:val="ListBullet"/>
      </w:pPr>
      <w:r>
        <w:t>Dealer: Create B2B auction listing, place bid on other listings</w:t>
      </w:r>
    </w:p>
    <w:p>
      <w:pPr>
        <w:pStyle w:val="ListBullet"/>
      </w:pPr>
      <w:r>
        <w:t>Admin: View dashboard stats, manage users (CRUD), manage products</w:t>
      </w:r>
    </w:p>
    <w:p>
      <w:pPr>
        <w:pStyle w:val="ListBullet"/>
      </w:pPr>
      <w:r>
        <w:t>Admin: Approve/reject dealers, set commission rates</w:t>
      </w:r>
    </w:p>
    <w:p>
      <w:pPr>
        <w:pStyle w:val="ListBullet"/>
      </w:pPr>
      <w:r>
        <w:t>Admin: Update order status through full lifecycle</w:t>
      </w:r>
    </w:p>
    <w:p>
      <w:pPr>
        <w:pStyle w:val="ListBullet"/>
      </w:pPr>
      <w:r>
        <w:t>Admin: Configure coupons, tax rates, categories</w:t>
      </w:r>
    </w:p>
    <w:p>
      <w:pPr>
        <w:pStyle w:val="ListBullet"/>
      </w:pPr>
      <w:r>
        <w:t>Admin: View reports, audit logs</w:t>
      </w:r>
    </w:p>
    <w:p>
      <w:pPr>
        <w:pStyle w:val="ListBullet"/>
      </w:pPr>
      <w:r>
        <w:t>Rider: View assigned deliveries, update status through delivery stages</w:t>
      </w:r>
    </w:p>
    <w:p>
      <w:pPr>
        <w:pStyle w:val="ListBullet"/>
      </w:pPr>
      <w:r>
        <w:t>Hub: Receive inventory, dispatch to riders</w:t>
      </w:r>
    </w:p>
    <w:p>
      <w:pPr>
        <w:pStyle w:val="ListBullet"/>
      </w:pPr>
      <w:r>
        <w:t>Logistics: Create shipment, update tracking events</w:t>
      </w:r>
    </w:p>
    <w:p>
      <w:pPr>
        <w:pStyle w:val="ListBullet"/>
      </w:pPr>
      <w:r>
        <w:t>Showroom: View inventory, process showroom orders</w:t>
      </w:r>
    </w:p>
    <w:p>
      <w:pPr>
        <w:pStyle w:val="ListBullet"/>
      </w:pPr>
      <w:r>
        <w:t>Auth: Password reset flow (email -&gt; OTP -&gt; new password)</w:t>
      </w:r>
    </w:p>
    <w:p>
      <w:pPr>
        <w:pStyle w:val="ListBullet"/>
      </w:pPr>
      <w:r>
        <w:t>Auth: Account reactivation flow (request -&gt; admin approval)</w:t>
      </w:r>
    </w:p>
    <w:p>
      <w:pPr>
        <w:pStyle w:val="ListBullet"/>
      </w:pPr>
      <w:r>
        <w:t>Auth: Role-based access control (verify unauthorized access returns 403)</w:t>
      </w:r>
    </w:p>
    <w:p>
      <w:pPr>
        <w:pStyle w:val="ListBullet"/>
      </w:pPr>
      <w:r>
        <w:t>Notifications: Push notification received on order status change</w:t>
      </w:r>
    </w:p>
    <w:p>
      <w:pPr>
        <w:pStyle w:val="ListBullet"/>
      </w:pPr>
      <w:r>
        <w:t>Tax: GST calculated correctly for intra-state (CGST+SGST) and inter-state (IGST)</w:t>
      </w:r>
    </w:p>
    <w:p>
      <w:pPr>
        <w:pStyle w:val="ListBullet"/>
      </w:pPr>
      <w:r>
        <w:t>Payment: Razorpay order creation, verification, refund flow</w:t>
      </w:r>
    </w:p>
    <w:p>
      <w:pPr>
        <w:pStyle w:val="Heading1"/>
        <w:keepNext/>
      </w:pPr>
      <w:r>
        <w:t>22. Testing Recommendations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Test Type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Scope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Tooling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Priority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Unit Tests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Service layer (auth_service, tax_service, order_service, referral_service)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pytest + pytest-asyncio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High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API Tests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All router endpoints with authentication scenarios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httpx (TestClient)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High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Integration Tests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Order placement end-to-end (cart -&gt; checkout -&gt; payment)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pytest + TestClient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High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Auth Tests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All login/register flows, token refresh, role-based access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pytest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High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Database Tests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Model relationships, constraints, enum validation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pytest + SQLite in-memory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Medium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Frontend Unit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Zustand store actions, API service function tests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Jest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Medium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Component Tests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Key screens (Login, ProductDetail, Checkout)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React Native Testing Library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Medium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E2E Tests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Critical flows: Register -&gt; Browse -&gt; Cart -&gt; Checkout -&gt; Payment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Detox / Maestro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Low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Security Tests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JWT tampering, role escalation, SQL injection, XSS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OWASP ZAP / manual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Medium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Performance Tests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Product search, order listing, dashboard queries under load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locust / k6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Low</w:t>
            </w:r>
          </w:p>
        </w:tc>
      </w:tr>
    </w:tbl>
    <w:p>
      <w:pPr>
        <w:pStyle w:val="Heading1"/>
        <w:keepNext/>
      </w:pPr>
      <w:r>
        <w:t>23. Future Enhancement Recommendations</w:t>
      </w:r>
    </w:p>
    <w:p>
      <w:pPr>
        <w:pStyle w:val="ListBullet"/>
      </w:pPr>
      <w:r>
        <w:t>1. Multi-language support (i18n) for frontend to expand market reach</w:t>
      </w:r>
    </w:p>
    <w:p>
      <w:pPr>
        <w:pStyle w:val="ListBullet"/>
      </w:pPr>
      <w:r>
        <w:t>2. Real-time inventory sync across hubs, showrooms, and warehouse using WebSockets</w:t>
      </w:r>
    </w:p>
    <w:p>
      <w:pPr>
        <w:pStyle w:val="ListBullet"/>
      </w:pPr>
      <w:r>
        <w:t>3. Advanced analytics dashboard with charts and export (CSV/PDF) for admin</w:t>
      </w:r>
    </w:p>
    <w:p>
      <w:pPr>
        <w:pStyle w:val="ListBullet"/>
      </w:pPr>
      <w:r>
        <w:t>4. ML-based product recommendations and personalized search</w:t>
      </w:r>
    </w:p>
    <w:p>
      <w:pPr>
        <w:pStyle w:val="ListBullet"/>
      </w:pPr>
      <w:r>
        <w:t>5. Automated return pickup scheduling with rider assignment optimization</w:t>
      </w:r>
    </w:p>
    <w:p>
      <w:pPr>
        <w:pStyle w:val="ListBullet"/>
      </w:pPr>
      <w:r>
        <w:t>6. WhatsApp/SMS notification integration for order updates and promotions</w:t>
      </w:r>
    </w:p>
    <w:p>
      <w:pPr>
        <w:pStyle w:val="ListBullet"/>
      </w:pPr>
      <w:r>
        <w:t>7. Subscription/recurring order model for B2B wholesale customers</w:t>
      </w:r>
    </w:p>
    <w:p>
      <w:pPr>
        <w:pStyle w:val="ListBullet"/>
      </w:pPr>
      <w:r>
        <w:t>8. Multi-currency support for international customers</w:t>
      </w:r>
    </w:p>
    <w:p>
      <w:pPr>
        <w:pStyle w:val="ListBullet"/>
      </w:pPr>
      <w:r>
        <w:t>9. Headless CMS for managing banner ads, promotional content, and SEO</w:t>
      </w:r>
    </w:p>
    <w:p>
      <w:pPr>
        <w:pStyle w:val="ListBullet"/>
      </w:pPr>
      <w:r>
        <w:t>10. Automated GST invoice generation with e-invoicing compliance</w:t>
      </w:r>
    </w:p>
    <w:p>
      <w:pPr>
        <w:pStyle w:val="ListBullet"/>
      </w:pPr>
      <w:r>
        <w:t>11. Mobile wallet system for faster checkout and loyalty rewards</w:t>
      </w:r>
    </w:p>
    <w:p>
      <w:pPr>
        <w:pStyle w:val="ListBullet"/>
      </w:pPr>
      <w:r>
        <w:t>12. Dark mode support across the mobile app</w:t>
      </w:r>
    </w:p>
    <w:p>
      <w:pPr>
        <w:pStyle w:val="Heading1"/>
        <w:keepNext/>
      </w:pPr>
      <w:r>
        <w:t>24. Appendix</w:t>
      </w:r>
    </w:p>
    <w:p>
      <w:pPr>
        <w:pStyle w:val="Heading2"/>
        <w:keepNext/>
      </w:pPr>
      <w:r>
        <w:t>24.1 Important Files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File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Path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main.py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Ecom_Backend_API/main.py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Application entry point, 32 router registrations, CORS, static files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.env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Ecom_Backend_API/.env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Environment configuration (DB URL, JWT secret, etc.)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requirements.txt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Ecom_Backend_API/requirements.txt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Python dependencies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App.js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Ecom_Frontend_App/App.js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React Native root component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app.json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Ecom_Frontend_App/app.json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Expo configuration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package.json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Ecom_Frontend_App/package.json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NPM dependencies and scripts</w:t>
            </w:r>
          </w:p>
        </w:tc>
      </w:tr>
    </w:tbl>
    <w:p>
      <w:pPr>
        <w:pStyle w:val="Heading2"/>
        <w:keepNext/>
      </w:pPr>
      <w:r>
        <w:t>24.2 Important API Endpoints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Endpoint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Method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/auth/login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Customer login with OTP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/auth/register/customer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Customer registration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/auth/staff/login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Staff/admin login with password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/auth/dealer/register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Dealer registration (requires approval)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/auth/dealer/login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Dealer login with password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/auth/refresh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Refresh access token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/auth/reactivate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Account reactivation request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/auth/reset-password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Password reset flow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/cart/checkout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Complete checkout and create order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/payments/create-order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Create Razorpay order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/payments/verify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Verify Razorpay payment signature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/orders/{id}/status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PUT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Update order status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/admin/dealers/{id}/approve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PUT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Approve dealer registration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/b2b-auction/listings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Create B2B auction listing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/b2b-auction/{id}/bid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Place bid on B2B auction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/support/tickets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Create support ticket</w:t>
            </w:r>
          </w:p>
        </w:tc>
      </w:tr>
    </w:tbl>
    <w:p>
      <w:pPr>
        <w:pStyle w:val="Heading2"/>
        <w:keepNext/>
      </w:pPr>
      <w:r>
        <w:t>24.3 Important Database Tables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Table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Key Relationships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User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Parent to Customer, Dealer, Admin, Rider, Hub, Showroom, LogisticsProvider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Order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FKs to Customer, Address, Coupon; parent to OrderItem, Payment, Shipment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Product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FK to Category; parent to ProductVariant, Review, WishlistItem, CartItem, OrderItem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DealerProduct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FKs to Dealer and Product (many-to-many with price override)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DealerCommission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FKs to Dealer and Order; commission tracking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SupportTicket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FKs to Customer and assigned Agent; parent to SupportMessage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B2BAuction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FKs to Dealer and Product; parent to B2BBid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Shipment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FK to Order; parent to DeliveryAssignment</w:t>
            </w:r>
          </w:p>
        </w:tc>
      </w:tr>
    </w:tbl>
    <w:p>
      <w:pPr>
        <w:pStyle w:val="Heading2"/>
        <w:keepNext/>
      </w:pPr>
      <w:r>
        <w:t>24.4 Important Models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Model File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Key Classes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models/user.py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User, UserRole (enum with 38 values)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models/customer.py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Customer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models/dealer.py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Dealer, DealerProduct, DealerCommission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models/admin.py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Admin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models/rider.py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Rider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models/hub.py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Hub, HubInventory, HubDispatch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models/showroom.py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Showroom, ShowroomInventory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models/logistics.py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LogisticsProvider, LogisticsShipment, LogisticsTracking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models/product.py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Product, ProductVariant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models/category.py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Category, SubCategory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models/cart.py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Cart, CartItem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models/order.py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Order, OrderItem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models/payment.py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Payment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models/shipment.py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Shipment, DeliveryAssignment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models/wishlist.py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Wishlist, WishlistItem, WishlistShare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models/review.py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Review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models/coupon.py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Coupon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models/support.py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SupportTicket, SupportMessage, SupportEscalation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models/notification.py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Notification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models/address.py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Address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models/referral.py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ReferralCode, ReferralEarnings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models/tax.py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TaxRate</w:t>
            </w:r>
          </w:p>
        </w:tc>
      </w:tr>
    </w:tbl>
    <w:p>
      <w:pPr>
        <w:pStyle w:val="Heading2"/>
        <w:keepNext/>
      </w:pPr>
      <w:r>
        <w:t>24.5 Important Services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Service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File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Key Functions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Auth Service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services/auth_service.py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register_customer, login_otp, verify_otp, staff_login, dealer_register, reactivate_account, reset_password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Product Service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services/product_service.py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search, get_by_id, create, update, delete, apply_filters, paginate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Cart Service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services/cart_service.py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get_cart, add_item, update_item, remove_item, process_checkout, apply_coupon, validate_cart, check_stock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Order Service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services/order_service.py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create_order, get_orders, get_order_by_id, update_status, cancel_order, process_return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Dealer Service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services/dealer_service.py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get_dashboard, manage_products, get_orders, calculate_commission, process_withdrawal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Tax Service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services/tax_service.py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calculate_gst, get_rate_for_product, get_rate_for_category, resolve_rate_priority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Referral Service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services/referral_service.py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generate_code, validate_code, process_commission, get_earnings</w:t>
            </w:r>
          </w:p>
        </w:tc>
      </w:tr>
    </w:tbl>
    <w:p>
      <w:pPr>
        <w:pStyle w:val="Heading2"/>
        <w:keepNext/>
      </w:pPr>
      <w:r>
        <w:t>24.6 Important Routers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Router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File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Endpoints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Auth Router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routers/auth.py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login, register, staff_login, dealer_register, dealer_login, refresh, reactivate, reset_password, verify_otp, rider_register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Products Router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routers/products.py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CRUD products, search, filter, get by category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Cart Router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routers/cart.py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get cart, add, update, remove, checkout, apply coupon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Orders Router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routers/orders.py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CRUD orders, update status, cancel, return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Payments Router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routers/payments.py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create order, verify, refund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Admin Routers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routers/admin_*.py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Users, dealers, products, dashboard, reports, settings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Dealer Routers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routers/dealer_*.py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Products, orders, commission, B2B auction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Support Router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routers/support_tickets.py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CRUD tickets, messages, escalation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Rider Router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routers/rider_routes.py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Deliveries, status updates, earnings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B2B Auction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b2b_auction/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Listings, bid, close auction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Auction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auction/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Listings, bid, close auction</w:t>
            </w:r>
          </w:p>
        </w:tc>
      </w:tr>
    </w:tbl>
    <w:p>
      <w:pPr>
        <w:pStyle w:val="Heading2"/>
        <w:keepNext/>
      </w:pPr>
      <w:r>
        <w:t>24.7 Important Frontend Screens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Screen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Navigator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Login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AuthNavigator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Customer login with phone/email + OTP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Register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AuthNavigator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Customer registration with OTP verification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DealerLogin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AuthNavigator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Dealer login with email + password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DealerRegister / Step1 / Step2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AuthNavigator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Multi-step dealer registration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AdminLogin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AuthNavigator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Admin/staff login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Home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UserTabNavigator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Product feed, banners, categories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ProductDetail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UserTabNavigator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Product images, variants, add to cart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Cart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UserTabNavigator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Cart items, coupons, checkout button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Checkout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UserTabNavigator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Address selection, order summary, payment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Orders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UserTabNavigator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Order history list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OrderDetail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UserTabNavigator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Order status, items, tracking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DealerDashboard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DealerNavigator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Dealer stats, recent orders, products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AdminDashboard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AdminNavigator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System overview, user/product/order counts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RiderDashboard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RiderNavigator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Assigned deliveries, earnings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HubDashboard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HubNavigator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Inventory status, incoming/outgoing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sz w:val="16"/>
      </w:rP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